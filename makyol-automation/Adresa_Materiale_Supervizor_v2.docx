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left"/>
      </w:pPr>
      <w:r>
        <w:rPr>
          <w:rFonts w:ascii="Arial" w:hAnsi="Arial"/>
          <w:b/>
          <w:sz w:val="24"/>
        </w:rPr>
        <w:t>MAKYOL INSAAT SANAYI TURIZM VE TICARET A.S.</w:t>
      </w:r>
    </w:p>
    <w:p>
      <w:r>
        <w:rPr>
          <w:rFonts w:ascii="Arial" w:hAnsi="Arial"/>
          <w:b/>
          <w:sz w:val="24"/>
        </w:rPr>
        <w:t>YAPI MERKENZI INSAAT VE SANAYI A.S.</w:t>
      </w:r>
    </w:p>
    <w:p/>
    <w:p>
      <w:pPr>
        <w:spacing w:after="0"/>
      </w:pPr>
      <w:r>
        <w:rPr>
          <w:rFonts w:ascii="Arial" w:hAnsi="Arial"/>
        </w:rPr>
        <w:t>Nr. MAKYOL-RO-LOT4-UTI-___</w:t>
      </w:r>
    </w:p>
    <w:p>
      <w:r>
        <w:rPr>
          <w:rFonts w:ascii="Arial" w:hAnsi="Arial"/>
        </w:rPr>
        <w:t>Data: 10.04.2026</w:t>
      </w:r>
    </w:p>
    <w:p/>
    <w:p>
      <w:r>
        <w:rPr>
          <w:rFonts w:ascii="Arial" w:hAnsi="Arial"/>
          <w:b/>
        </w:rPr>
        <w:t>Catre: TECNIC Consulting Engineering Romania SRL</w:t>
      </w:r>
    </w:p>
    <w:p>
      <w:r>
        <w:rPr>
          <w:rFonts w:ascii="Arial" w:hAnsi="Arial"/>
        </w:rPr>
        <w:t>In atentia: Supervizor Tehnic</w:t>
      </w:r>
    </w:p>
    <w:p/>
    <w:p>
      <w:r>
        <w:rPr>
          <w:rFonts w:ascii="Arial" w:hAnsi="Arial"/>
          <w:sz w:val="20"/>
        </w:rPr>
        <w:t>Ref.: Proiectare si Executie Autostrada Sibiu – Fagaras</w:t>
      </w:r>
    </w:p>
    <w:p>
      <w:r>
        <w:rPr>
          <w:rFonts w:ascii="Arial" w:hAnsi="Arial"/>
          <w:sz w:val="20"/>
        </w:rPr>
        <w:t>Tronsonul 4: Sambata de Sus (DJ 105B) – Municipiul Fagaras km 51+785 – km 68+050</w:t>
      </w:r>
    </w:p>
    <w:p/>
    <w:p>
      <w:r>
        <w:rPr>
          <w:rFonts w:ascii="Arial" w:hAnsi="Arial"/>
          <w:b/>
        </w:rPr>
        <w:t>Subiect: Transmitere documente materiale pentru relocare conducte apa</w:t>
      </w:r>
    </w:p>
    <w:p/>
    <w:p>
      <w:r>
        <w:rPr>
          <w:rFonts w:ascii="Arial" w:hAnsi="Arial"/>
        </w:rPr>
        <w:t>Stimati Domni,</w:t>
      </w:r>
    </w:p>
    <w:p/>
    <w:p>
      <w:r>
        <w:rPr>
          <w:rFonts w:ascii="Arial" w:hAnsi="Arial"/>
        </w:rPr>
        <w:t>Va transmitem anexat documentele tehnice ale materialelor care vor fi utilizate pentru relocarea conductelor de apa in cadrul proiectului mentionat mai sus. Documentele includ fise tehnice, certificate ISO, agremente tehnice, avize sanitare, declaratii de conformitate si certificate de garantie pentru materialele propuse.</w:t>
      </w:r>
    </w:p>
    <w:p/>
    <w:p>
      <w:r>
        <w:rPr>
          <w:rFonts w:ascii="Arial" w:hAnsi="Arial"/>
        </w:rPr>
        <w:t>Lista documentelor transmise este urmatoarea:</w:t>
      </w:r>
    </w:p>
    <w:p/>
    <w:tbl>
      <w:tblPr>
        <w:tblStyle w:val="TableGrid"/>
        <w:tblW w:type="auto" w:w="0"/>
        <w:jc w:val="center"/>
        <w:tblLook w:firstColumn="1" w:firstRow="1" w:lastColumn="0" w:lastRow="0" w:noHBand="0" w:noVBand="1" w:val="04A0"/>
      </w:tblPr>
      <w:tblGrid>
        <w:gridCol w:w="2428"/>
        <w:gridCol w:w="2428"/>
        <w:gridCol w:w="2428"/>
        <w:gridCol w:w="2428"/>
        <w:gridCol w:w="2428"/>
        <w:gridCol w:w="2428"/>
      </w:tblGrid>
      <w:tr>
        <w:tc>
          <w:tcPr>
            <w:tcW w:type="dxa" w:w="680"/>
            <w:shd w:fill="2E75B6" w:val="clear"/>
          </w:tcPr>
          <w:p>
            <w:pPr>
              <w:jc w:val="center"/>
            </w:pPr>
            <w:r/>
            <w:r>
              <w:rPr>
                <w:rFonts w:ascii="Arial" w:hAnsi="Arial"/>
                <w:b/>
                <w:color w:val="FFFFFF"/>
                <w:sz w:val="18"/>
              </w:rPr>
              <w:t>Nr.</w:t>
            </w:r>
          </w:p>
        </w:tc>
        <w:tc>
          <w:tcPr>
            <w:tcW w:type="dxa" w:w="3118"/>
            <w:shd w:fill="2E75B6" w:val="clear"/>
          </w:tcPr>
          <w:p>
            <w:pPr>
              <w:jc w:val="center"/>
            </w:pPr>
            <w:r/>
            <w:r>
              <w:rPr>
                <w:rFonts w:ascii="Arial" w:hAnsi="Arial"/>
                <w:b/>
                <w:color w:val="FFFFFF"/>
                <w:sz w:val="18"/>
              </w:rPr>
              <w:t>Nume document</w:t>
            </w:r>
          </w:p>
        </w:tc>
        <w:tc>
          <w:tcPr>
            <w:tcW w:type="dxa" w:w="2835"/>
            <w:shd w:fill="2E75B6" w:val="clear"/>
          </w:tcPr>
          <w:p>
            <w:pPr>
              <w:jc w:val="center"/>
            </w:pPr>
            <w:r/>
            <w:r>
              <w:rPr>
                <w:rFonts w:ascii="Arial" w:hAnsi="Arial"/>
                <w:b/>
                <w:color w:val="FFFFFF"/>
                <w:sz w:val="18"/>
              </w:rPr>
              <w:t>Material</w:t>
            </w:r>
          </w:p>
        </w:tc>
        <w:tc>
          <w:tcPr>
            <w:tcW w:type="dxa" w:w="1701"/>
            <w:shd w:fill="2E75B6" w:val="clear"/>
          </w:tcPr>
          <w:p>
            <w:pPr>
              <w:jc w:val="center"/>
            </w:pPr>
            <w:r/>
            <w:r>
              <w:rPr>
                <w:rFonts w:ascii="Arial" w:hAnsi="Arial"/>
                <w:b/>
                <w:color w:val="FFFFFF"/>
                <w:sz w:val="18"/>
              </w:rPr>
              <w:t>Data expirare</w:t>
              <w:br/>
              <w:t>(daca e cazul)</w:t>
            </w:r>
          </w:p>
        </w:tc>
        <w:tc>
          <w:tcPr>
            <w:tcW w:type="dxa" w:w="3118"/>
            <w:shd w:fill="2E75B6" w:val="clear"/>
          </w:tcPr>
          <w:p>
            <w:pPr>
              <w:jc w:val="center"/>
            </w:pPr>
            <w:r/>
            <w:r>
              <w:rPr>
                <w:rFonts w:ascii="Arial" w:hAnsi="Arial"/>
                <w:b/>
                <w:color w:val="FFFFFF"/>
                <w:sz w:val="18"/>
              </w:rPr>
              <w:t>Producator</w:t>
            </w:r>
          </w:p>
        </w:tc>
        <w:tc>
          <w:tcPr>
            <w:tcW w:type="dxa" w:w="3118"/>
            <w:shd w:fill="2E75B6" w:val="clear"/>
          </w:tcPr>
          <w:p>
            <w:pPr>
              <w:jc w:val="center"/>
            </w:pPr>
            <w:r/>
            <w:r>
              <w:rPr>
                <w:rFonts w:ascii="Arial" w:hAnsi="Arial"/>
                <w:b/>
                <w:color w:val="FFFFFF"/>
                <w:sz w:val="18"/>
              </w:rPr>
              <w:t>Distribuitor</w:t>
            </w:r>
          </w:p>
        </w:tc>
      </w:tr>
      <w:tr>
        <w:tc>
          <w:tcPr>
            <w:tcW w:type="dxa" w:w="3118"/>
            <w:gridSpan w:val="6"/>
            <w:shd w:fill="D6E4F0" w:val="clear"/>
          </w:tcPr>
          <w:p>
            <w:r/>
            <w:r>
              <w:rPr>
                <w:rFonts w:ascii="Arial" w:hAnsi="Arial"/>
                <w:b/>
                <w:color w:val="2C3E50"/>
                <w:sz w:val="18"/>
              </w:rPr>
              <w:t xml:space="preserve">  Documente Zakprest</w:t>
            </w:r>
          </w:p>
        </w:tc>
      </w:tr>
      <w:tr>
        <w:tc>
          <w:tcPr>
            <w:tcW w:type="dxa" w:w="680"/>
          </w:tcPr>
          <w:p>
            <w:pPr>
              <w:jc w:val="center"/>
            </w:pPr>
            <w:r/>
            <w:r>
              <w:rPr>
                <w:rFonts w:ascii="Arial" w:hAnsi="Arial"/>
                <w:sz w:val="16"/>
              </w:rPr>
              <w:t>1</w:t>
            </w:r>
          </w:p>
        </w:tc>
        <w:tc>
          <w:tcPr>
            <w:tcW w:type="dxa" w:w="3118"/>
          </w:tcPr>
          <w:p>
            <w:r/>
            <w:r>
              <w:rPr>
                <w:rFonts w:ascii="Arial" w:hAnsi="Arial"/>
                <w:sz w:val="16"/>
              </w:rPr>
              <w:t>Certificat ISO 9001</w:t>
              <w:br/>
              <w:t>(11. ISO 9001.pdf)</w:t>
            </w:r>
          </w:p>
        </w:tc>
        <w:tc>
          <w:tcPr>
            <w:tcW w:type="dxa" w:w="2835"/>
          </w:tcPr>
          <w:p>
            <w:r/>
            <w:r>
              <w:rPr>
                <w:rFonts w:ascii="Arial" w:hAnsi="Arial"/>
                <w:sz w:val="16"/>
              </w:rPr>
              <w:t>Tevi PEHD PE100 pentru apa</w:t>
            </w:r>
          </w:p>
        </w:tc>
        <w:tc>
          <w:tcPr>
            <w:tcW w:type="dxa" w:w="1701"/>
          </w:tcPr>
          <w:p>
            <w:r/>
            <w:r>
              <w:rPr>
                <w:rFonts w:ascii="Arial" w:hAnsi="Arial"/>
                <w:sz w:val="16"/>
              </w:rPr>
              <w:t>14.02.2027</w:t>
            </w:r>
          </w:p>
        </w:tc>
        <w:tc>
          <w:tcPr>
            <w:tcW w:type="dxa" w:w="3118"/>
          </w:tcPr>
          <w:p>
            <w:r/>
            <w:r>
              <w:rPr>
                <w:rFonts w:ascii="Arial" w:hAnsi="Arial"/>
                <w:sz w:val="16"/>
              </w:rPr>
              <w:t>TERAPLAST SA</w:t>
            </w:r>
          </w:p>
        </w:tc>
        <w:tc>
          <w:tcPr>
            <w:tcW w:type="dxa" w:w="3118"/>
          </w:tcPr>
          <w:p>
            <w:r/>
            <w:r>
              <w:rPr>
                <w:rFonts w:ascii="Arial" w:hAnsi="Arial"/>
                <w:sz w:val="16"/>
              </w:rPr>
              <w:t>ZAKPREST CONSTRUCT SRL</w:t>
            </w:r>
          </w:p>
        </w:tc>
      </w:tr>
      <w:tr>
        <w:tc>
          <w:tcPr>
            <w:tcW w:type="dxa" w:w="680"/>
            <w:shd w:fill="F7F9FC" w:val="clear"/>
          </w:tcPr>
          <w:p>
            <w:pPr>
              <w:jc w:val="center"/>
            </w:pPr>
            <w:r/>
            <w:r>
              <w:rPr>
                <w:rFonts w:ascii="Arial" w:hAnsi="Arial"/>
                <w:sz w:val="16"/>
              </w:rPr>
              <w:t>2</w:t>
            </w:r>
          </w:p>
        </w:tc>
        <w:tc>
          <w:tcPr>
            <w:tcW w:type="dxa" w:w="3118"/>
            <w:shd w:fill="F7F9FC" w:val="clear"/>
          </w:tcPr>
          <w:p>
            <w:r/>
            <w:r>
              <w:rPr>
                <w:rFonts w:ascii="Arial" w:hAnsi="Arial"/>
                <w:sz w:val="16"/>
              </w:rPr>
              <w:t>Certificat ISO 14001</w:t>
              <w:br/>
              <w:t>(12. ISO 14001.pdf)</w:t>
            </w:r>
          </w:p>
        </w:tc>
        <w:tc>
          <w:tcPr>
            <w:tcW w:type="dxa" w:w="2835"/>
            <w:shd w:fill="F7F9FC" w:val="clear"/>
          </w:tcPr>
          <w:p>
            <w:r/>
            <w:r>
              <w:rPr>
                <w:rFonts w:ascii="Arial" w:hAnsi="Arial"/>
                <w:sz w:val="16"/>
              </w:rPr>
              <w:t>Tevi PEHD PE100 pentru apa</w:t>
            </w:r>
          </w:p>
        </w:tc>
        <w:tc>
          <w:tcPr>
            <w:tcW w:type="dxa" w:w="1701"/>
            <w:shd w:fill="F7F9FC" w:val="clear"/>
          </w:tcPr>
          <w:p>
            <w:r/>
            <w:r>
              <w:rPr>
                <w:rFonts w:ascii="Arial" w:hAnsi="Arial"/>
                <w:sz w:val="16"/>
              </w:rPr>
              <w:t>14.02.2027</w:t>
            </w:r>
          </w:p>
        </w:tc>
        <w:tc>
          <w:tcPr>
            <w:tcW w:type="dxa" w:w="3118"/>
            <w:shd w:fill="F7F9FC" w:val="clear"/>
          </w:tcPr>
          <w:p>
            <w:r/>
            <w:r>
              <w:rPr>
                <w:rFonts w:ascii="Arial" w:hAnsi="Arial"/>
                <w:sz w:val="16"/>
              </w:rPr>
              <w:t>TERAPLAST SA</w:t>
            </w:r>
          </w:p>
        </w:tc>
        <w:tc>
          <w:tcPr>
            <w:tcW w:type="dxa" w:w="3118"/>
            <w:shd w:fill="F7F9FC" w:val="clear"/>
          </w:tcPr>
          <w:p>
            <w:r/>
            <w:r>
              <w:rPr>
                <w:rFonts w:ascii="Arial" w:hAnsi="Arial"/>
                <w:sz w:val="16"/>
              </w:rPr>
              <w:t>ZAKPREST CONSTRUCT SRL</w:t>
            </w:r>
          </w:p>
        </w:tc>
      </w:tr>
      <w:tr>
        <w:tc>
          <w:tcPr>
            <w:tcW w:type="dxa" w:w="680"/>
          </w:tcPr>
          <w:p>
            <w:pPr>
              <w:jc w:val="center"/>
            </w:pPr>
            <w:r/>
            <w:r>
              <w:rPr>
                <w:rFonts w:ascii="Arial" w:hAnsi="Arial"/>
                <w:sz w:val="16"/>
              </w:rPr>
              <w:t>3</w:t>
            </w:r>
          </w:p>
        </w:tc>
        <w:tc>
          <w:tcPr>
            <w:tcW w:type="dxa" w:w="3118"/>
          </w:tcPr>
          <w:p>
            <w:r/>
            <w:r>
              <w:rPr>
                <w:rFonts w:ascii="Arial" w:hAnsi="Arial"/>
                <w:sz w:val="16"/>
              </w:rPr>
              <w:t>Certificat ISO 45001</w:t>
              <w:br/>
              <w:t>(13. ISO 45001.pdf)</w:t>
            </w:r>
          </w:p>
        </w:tc>
        <w:tc>
          <w:tcPr>
            <w:tcW w:type="dxa" w:w="2835"/>
          </w:tcPr>
          <w:p>
            <w:r/>
            <w:r>
              <w:rPr>
                <w:rFonts w:ascii="Arial" w:hAnsi="Arial"/>
                <w:sz w:val="16"/>
              </w:rPr>
              <w:t>Tevi PEHD PE100 pentru apa</w:t>
            </w:r>
          </w:p>
        </w:tc>
        <w:tc>
          <w:tcPr>
            <w:tcW w:type="dxa" w:w="1701"/>
          </w:tcPr>
          <w:p>
            <w:r/>
            <w:r>
              <w:rPr>
                <w:rFonts w:ascii="Arial" w:hAnsi="Arial"/>
                <w:sz w:val="16"/>
              </w:rPr>
              <w:t>14.02.2027</w:t>
            </w:r>
          </w:p>
        </w:tc>
        <w:tc>
          <w:tcPr>
            <w:tcW w:type="dxa" w:w="3118"/>
          </w:tcPr>
          <w:p>
            <w:r/>
            <w:r>
              <w:rPr>
                <w:rFonts w:ascii="Arial" w:hAnsi="Arial"/>
                <w:sz w:val="16"/>
              </w:rPr>
              <w:t>TERAPLAST SA</w:t>
            </w:r>
          </w:p>
        </w:tc>
        <w:tc>
          <w:tcPr>
            <w:tcW w:type="dxa" w:w="3118"/>
          </w:tcPr>
          <w:p>
            <w:r/>
            <w:r>
              <w:rPr>
                <w:rFonts w:ascii="Arial" w:hAnsi="Arial"/>
                <w:sz w:val="16"/>
              </w:rPr>
              <w:t>ZAKPREST CONSTRUCT SRL</w:t>
            </w:r>
          </w:p>
        </w:tc>
      </w:tr>
      <w:tr>
        <w:tc>
          <w:tcPr>
            <w:tcW w:type="dxa" w:w="680"/>
            <w:shd w:fill="F7F9FC" w:val="clear"/>
          </w:tcPr>
          <w:p>
            <w:pPr>
              <w:jc w:val="center"/>
            </w:pPr>
            <w:r/>
            <w:r>
              <w:rPr>
                <w:rFonts w:ascii="Arial" w:hAnsi="Arial"/>
                <w:sz w:val="16"/>
              </w:rPr>
              <w:t>4</w:t>
            </w:r>
          </w:p>
        </w:tc>
        <w:tc>
          <w:tcPr>
            <w:tcW w:type="dxa" w:w="3118"/>
            <w:shd w:fill="F7F9FC" w:val="clear"/>
          </w:tcPr>
          <w:p>
            <w:r/>
            <w:r>
              <w:rPr>
                <w:rFonts w:ascii="Arial" w:hAnsi="Arial"/>
                <w:sz w:val="16"/>
              </w:rPr>
              <w:t>Certificat ISO 50001</w:t>
              <w:br/>
              <w:t>(14. ISO 50001.pdf)</w:t>
            </w:r>
          </w:p>
        </w:tc>
        <w:tc>
          <w:tcPr>
            <w:tcW w:type="dxa" w:w="2835"/>
            <w:shd w:fill="F7F9FC" w:val="clear"/>
          </w:tcPr>
          <w:p>
            <w:r/>
            <w:r>
              <w:rPr>
                <w:rFonts w:ascii="Arial" w:hAnsi="Arial"/>
                <w:sz w:val="16"/>
              </w:rPr>
              <w:t>Tevi PEHD PE100 pentru apa</w:t>
            </w:r>
          </w:p>
        </w:tc>
        <w:tc>
          <w:tcPr>
            <w:tcW w:type="dxa" w:w="1701"/>
            <w:shd w:fill="F7F9FC" w:val="clear"/>
          </w:tcPr>
          <w:p>
            <w:r/>
            <w:r>
              <w:rPr>
                <w:rFonts w:ascii="Arial" w:hAnsi="Arial"/>
                <w:sz w:val="16"/>
              </w:rPr>
              <w:t>-</w:t>
            </w:r>
          </w:p>
        </w:tc>
        <w:tc>
          <w:tcPr>
            <w:tcW w:type="dxa" w:w="3118"/>
            <w:shd w:fill="F7F9FC" w:val="clear"/>
          </w:tcPr>
          <w:p>
            <w:r/>
            <w:r>
              <w:rPr>
                <w:rFonts w:ascii="Arial" w:hAnsi="Arial"/>
                <w:sz w:val="16"/>
              </w:rPr>
              <w:t>TERAPLAST SA</w:t>
            </w:r>
          </w:p>
        </w:tc>
        <w:tc>
          <w:tcPr>
            <w:tcW w:type="dxa" w:w="3118"/>
            <w:shd w:fill="F7F9FC" w:val="clear"/>
          </w:tcPr>
          <w:p>
            <w:r/>
            <w:r>
              <w:rPr>
                <w:rFonts w:ascii="Arial" w:hAnsi="Arial"/>
                <w:sz w:val="16"/>
              </w:rPr>
              <w:t>ZAKPREST CONSTRUCT SRL</w:t>
            </w:r>
          </w:p>
        </w:tc>
      </w:tr>
      <w:tr>
        <w:tc>
          <w:tcPr>
            <w:tcW w:type="dxa" w:w="680"/>
          </w:tcPr>
          <w:p>
            <w:pPr>
              <w:jc w:val="center"/>
            </w:pPr>
            <w:r/>
            <w:r>
              <w:rPr>
                <w:rFonts w:ascii="Arial" w:hAnsi="Arial"/>
                <w:sz w:val="16"/>
              </w:rPr>
              <w:t>5</w:t>
            </w:r>
          </w:p>
        </w:tc>
        <w:tc>
          <w:tcPr>
            <w:tcW w:type="dxa" w:w="3118"/>
          </w:tcPr>
          <w:p>
            <w:r/>
            <w:r>
              <w:rPr>
                <w:rFonts w:ascii="Arial" w:hAnsi="Arial"/>
                <w:sz w:val="16"/>
              </w:rPr>
              <w:t>Declaratie de conformitate</w:t>
              <w:br/>
              <w:t>(15. DC.pdf)</w:t>
            </w:r>
          </w:p>
        </w:tc>
        <w:tc>
          <w:tcPr>
            <w:tcW w:type="dxa" w:w="2835"/>
          </w:tcPr>
          <w:p>
            <w:r/>
            <w:r>
              <w:rPr>
                <w:rFonts w:ascii="Arial" w:hAnsi="Arial"/>
                <w:sz w:val="16"/>
              </w:rPr>
              <w:t>Tevi PEHD PE100 pentru apa</w:t>
            </w:r>
          </w:p>
        </w:tc>
        <w:tc>
          <w:tcPr>
            <w:tcW w:type="dxa" w:w="1701"/>
          </w:tcPr>
          <w:p>
            <w:r/>
            <w:r>
              <w:rPr>
                <w:rFonts w:ascii="Arial" w:hAnsi="Arial"/>
                <w:sz w:val="16"/>
              </w:rPr>
              <w:t>-</w:t>
            </w:r>
          </w:p>
        </w:tc>
        <w:tc>
          <w:tcPr>
            <w:tcW w:type="dxa" w:w="3118"/>
          </w:tcPr>
          <w:p>
            <w:r/>
            <w:r>
              <w:rPr>
                <w:rFonts w:ascii="Arial" w:hAnsi="Arial"/>
                <w:sz w:val="16"/>
              </w:rPr>
              <w:t>TERAPLAST SA</w:t>
            </w:r>
          </w:p>
        </w:tc>
        <w:tc>
          <w:tcPr>
            <w:tcW w:type="dxa" w:w="3118"/>
          </w:tcPr>
          <w:p>
            <w:r/>
            <w:r>
              <w:rPr>
                <w:rFonts w:ascii="Arial" w:hAnsi="Arial"/>
                <w:sz w:val="16"/>
              </w:rPr>
              <w:t>ZAKPREST CONSTRUCT SRL</w:t>
            </w:r>
          </w:p>
        </w:tc>
      </w:tr>
      <w:tr>
        <w:tc>
          <w:tcPr>
            <w:tcW w:type="dxa" w:w="3118"/>
            <w:gridSpan w:val="6"/>
            <w:shd w:fill="D6E4F0" w:val="clear"/>
          </w:tcPr>
          <w:p>
            <w:r/>
            <w:r>
              <w:rPr>
                <w:rFonts w:ascii="Arial" w:hAnsi="Arial"/>
                <w:b/>
                <w:color w:val="2C3E50"/>
                <w:sz w:val="18"/>
              </w:rPr>
              <w:t xml:space="preserve">  PEHD Apa - TERAPLAST</w:t>
            </w:r>
          </w:p>
        </w:tc>
      </w:tr>
      <w:tr>
        <w:tc>
          <w:tcPr>
            <w:tcW w:type="dxa" w:w="680"/>
            <w:shd w:fill="F7F9FC" w:val="clear"/>
          </w:tcPr>
          <w:p>
            <w:pPr>
              <w:jc w:val="center"/>
            </w:pPr>
            <w:r/>
            <w:r>
              <w:rPr>
                <w:rFonts w:ascii="Arial" w:hAnsi="Arial"/>
                <w:sz w:val="16"/>
              </w:rPr>
              <w:t>6</w:t>
            </w:r>
          </w:p>
        </w:tc>
        <w:tc>
          <w:tcPr>
            <w:tcW w:type="dxa" w:w="3118"/>
            <w:shd w:fill="F7F9FC" w:val="clear"/>
          </w:tcPr>
          <w:p>
            <w:r/>
            <w:r>
              <w:rPr>
                <w:rFonts w:ascii="Arial" w:hAnsi="Arial"/>
                <w:sz w:val="16"/>
              </w:rPr>
              <w:t>Fisa tehnica</w:t>
              <w:br/>
              <w:t>(1. FT Teava PEHD apa.pdf)</w:t>
            </w:r>
          </w:p>
        </w:tc>
        <w:tc>
          <w:tcPr>
            <w:tcW w:type="dxa" w:w="2835"/>
            <w:shd w:fill="F7F9FC" w:val="clear"/>
          </w:tcPr>
          <w:p>
            <w:r/>
            <w:r>
              <w:rPr>
                <w:rFonts w:ascii="Arial" w:hAnsi="Arial"/>
                <w:sz w:val="16"/>
              </w:rPr>
              <w:t>Tevi PEHD PE100 pentru apa</w:t>
            </w:r>
          </w:p>
        </w:tc>
        <w:tc>
          <w:tcPr>
            <w:tcW w:type="dxa" w:w="1701"/>
            <w:shd w:fill="F7F9FC" w:val="clear"/>
          </w:tcPr>
          <w:p>
            <w:r/>
            <w:r>
              <w:rPr>
                <w:rFonts w:ascii="Arial" w:hAnsi="Arial"/>
                <w:sz w:val="16"/>
              </w:rPr>
              <w:t>-</w:t>
            </w:r>
          </w:p>
        </w:tc>
        <w:tc>
          <w:tcPr>
            <w:tcW w:type="dxa" w:w="3118"/>
            <w:shd w:fill="F7F9FC" w:val="clear"/>
          </w:tcPr>
          <w:p>
            <w:r/>
            <w:r>
              <w:rPr>
                <w:rFonts w:ascii="Arial" w:hAnsi="Arial"/>
                <w:sz w:val="16"/>
              </w:rPr>
              <w:t>TERAPLAST SA</w:t>
            </w:r>
          </w:p>
        </w:tc>
        <w:tc>
          <w:tcPr>
            <w:tcW w:type="dxa" w:w="3118"/>
            <w:shd w:fill="F7F9FC" w:val="clear"/>
          </w:tcPr>
          <w:p>
            <w:r/>
            <w:r>
              <w:rPr>
                <w:rFonts w:ascii="Arial" w:hAnsi="Arial"/>
                <w:sz w:val="16"/>
              </w:rPr>
              <w:t>-</w:t>
            </w:r>
          </w:p>
        </w:tc>
      </w:tr>
      <w:tr>
        <w:tc>
          <w:tcPr>
            <w:tcW w:type="dxa" w:w="680"/>
          </w:tcPr>
          <w:p>
            <w:pPr>
              <w:jc w:val="center"/>
            </w:pPr>
            <w:r/>
            <w:r>
              <w:rPr>
                <w:rFonts w:ascii="Arial" w:hAnsi="Arial"/>
                <w:sz w:val="16"/>
              </w:rPr>
              <w:t>7</w:t>
            </w:r>
          </w:p>
        </w:tc>
        <w:tc>
          <w:tcPr>
            <w:tcW w:type="dxa" w:w="3118"/>
          </w:tcPr>
          <w:p>
            <w:r/>
            <w:r>
              <w:rPr>
                <w:rFonts w:ascii="Arial" w:hAnsi="Arial"/>
                <w:sz w:val="16"/>
              </w:rPr>
              <w:t>Certificat ISO 9001</w:t>
              <w:br/>
              <w:t>(2. ISO 9001.pdf)</w:t>
            </w:r>
          </w:p>
        </w:tc>
        <w:tc>
          <w:tcPr>
            <w:tcW w:type="dxa" w:w="2835"/>
          </w:tcPr>
          <w:p>
            <w:r/>
            <w:r>
              <w:rPr>
                <w:rFonts w:ascii="Arial" w:hAnsi="Arial"/>
                <w:sz w:val="16"/>
              </w:rPr>
              <w:t>Tevi PEHD PE100 pentru apa</w:t>
            </w:r>
          </w:p>
        </w:tc>
        <w:tc>
          <w:tcPr>
            <w:tcW w:type="dxa" w:w="1701"/>
          </w:tcPr>
          <w:p>
            <w:r/>
            <w:r>
              <w:rPr>
                <w:rFonts w:ascii="Arial" w:hAnsi="Arial"/>
                <w:sz w:val="16"/>
              </w:rPr>
              <w:t>04.11.2027</w:t>
            </w:r>
          </w:p>
        </w:tc>
        <w:tc>
          <w:tcPr>
            <w:tcW w:type="dxa" w:w="3118"/>
          </w:tcPr>
          <w:p>
            <w:r/>
            <w:r>
              <w:rPr>
                <w:rFonts w:ascii="Arial" w:hAnsi="Arial"/>
                <w:sz w:val="16"/>
              </w:rPr>
              <w:t>TERAPLAST SA</w:t>
            </w:r>
          </w:p>
        </w:tc>
        <w:tc>
          <w:tcPr>
            <w:tcW w:type="dxa" w:w="3118"/>
          </w:tcPr>
          <w:p>
            <w:r/>
            <w:r>
              <w:rPr>
                <w:rFonts w:ascii="Arial" w:hAnsi="Arial"/>
                <w:sz w:val="16"/>
              </w:rPr>
              <w:t>-</w:t>
            </w:r>
          </w:p>
        </w:tc>
      </w:tr>
      <w:tr>
        <w:tc>
          <w:tcPr>
            <w:tcW w:type="dxa" w:w="680"/>
            <w:shd w:fill="F7F9FC" w:val="clear"/>
          </w:tcPr>
          <w:p>
            <w:pPr>
              <w:jc w:val="center"/>
            </w:pPr>
            <w:r/>
            <w:r>
              <w:rPr>
                <w:rFonts w:ascii="Arial" w:hAnsi="Arial"/>
                <w:sz w:val="16"/>
              </w:rPr>
              <w:t>8</w:t>
            </w:r>
          </w:p>
        </w:tc>
        <w:tc>
          <w:tcPr>
            <w:tcW w:type="dxa" w:w="3118"/>
            <w:shd w:fill="F7F9FC" w:val="clear"/>
          </w:tcPr>
          <w:p>
            <w:r/>
            <w:r>
              <w:rPr>
                <w:rFonts w:ascii="Arial" w:hAnsi="Arial"/>
                <w:sz w:val="16"/>
              </w:rPr>
              <w:t>Certificat ISO 14001</w:t>
              <w:br/>
              <w:t>(3. ISO 14001.pdf)</w:t>
            </w:r>
          </w:p>
        </w:tc>
        <w:tc>
          <w:tcPr>
            <w:tcW w:type="dxa" w:w="2835"/>
            <w:shd w:fill="F7F9FC" w:val="clear"/>
          </w:tcPr>
          <w:p>
            <w:r/>
            <w:r>
              <w:rPr>
                <w:rFonts w:ascii="Arial" w:hAnsi="Arial"/>
                <w:sz w:val="16"/>
              </w:rPr>
              <w:t>Tevi PEHD PE100 pentru apa</w:t>
            </w:r>
          </w:p>
        </w:tc>
        <w:tc>
          <w:tcPr>
            <w:tcW w:type="dxa" w:w="1701"/>
            <w:shd w:fill="F7F9FC" w:val="clear"/>
          </w:tcPr>
          <w:p>
            <w:r/>
            <w:r>
              <w:rPr>
                <w:rFonts w:ascii="Arial" w:hAnsi="Arial"/>
                <w:sz w:val="16"/>
              </w:rPr>
              <w:t>04.11.2027</w:t>
            </w:r>
          </w:p>
        </w:tc>
        <w:tc>
          <w:tcPr>
            <w:tcW w:type="dxa" w:w="3118"/>
            <w:shd w:fill="F7F9FC" w:val="clear"/>
          </w:tcPr>
          <w:p>
            <w:r/>
            <w:r>
              <w:rPr>
                <w:rFonts w:ascii="Arial" w:hAnsi="Arial"/>
                <w:sz w:val="16"/>
              </w:rPr>
              <w:t>TERAPLAST SA</w:t>
            </w:r>
          </w:p>
        </w:tc>
        <w:tc>
          <w:tcPr>
            <w:tcW w:type="dxa" w:w="3118"/>
            <w:shd w:fill="F7F9FC" w:val="clear"/>
          </w:tcPr>
          <w:p>
            <w:r/>
            <w:r>
              <w:rPr>
                <w:rFonts w:ascii="Arial" w:hAnsi="Arial"/>
                <w:sz w:val="16"/>
              </w:rPr>
              <w:t>-</w:t>
            </w:r>
          </w:p>
        </w:tc>
      </w:tr>
      <w:tr>
        <w:tc>
          <w:tcPr>
            <w:tcW w:type="dxa" w:w="680"/>
          </w:tcPr>
          <w:p>
            <w:pPr>
              <w:jc w:val="center"/>
            </w:pPr>
            <w:r/>
            <w:r>
              <w:rPr>
                <w:rFonts w:ascii="Arial" w:hAnsi="Arial"/>
                <w:sz w:val="16"/>
              </w:rPr>
              <w:t>9</w:t>
            </w:r>
          </w:p>
        </w:tc>
        <w:tc>
          <w:tcPr>
            <w:tcW w:type="dxa" w:w="3118"/>
          </w:tcPr>
          <w:p>
            <w:r/>
            <w:r>
              <w:rPr>
                <w:rFonts w:ascii="Arial" w:hAnsi="Arial"/>
                <w:sz w:val="16"/>
              </w:rPr>
              <w:t>Certificat ISO 45001</w:t>
              <w:br/>
              <w:t>(4. ISO 45001.pdf)</w:t>
            </w:r>
          </w:p>
        </w:tc>
        <w:tc>
          <w:tcPr>
            <w:tcW w:type="dxa" w:w="2835"/>
          </w:tcPr>
          <w:p>
            <w:r/>
            <w:r>
              <w:rPr>
                <w:rFonts w:ascii="Arial" w:hAnsi="Arial"/>
                <w:sz w:val="16"/>
              </w:rPr>
              <w:t>Tevi PEHD PE100 pentru apa</w:t>
            </w:r>
          </w:p>
        </w:tc>
        <w:tc>
          <w:tcPr>
            <w:tcW w:type="dxa" w:w="1701"/>
          </w:tcPr>
          <w:p>
            <w:r/>
            <w:r>
              <w:rPr>
                <w:rFonts w:ascii="Arial" w:hAnsi="Arial"/>
                <w:sz w:val="16"/>
              </w:rPr>
              <w:t>01.12.2027</w:t>
            </w:r>
          </w:p>
        </w:tc>
        <w:tc>
          <w:tcPr>
            <w:tcW w:type="dxa" w:w="3118"/>
          </w:tcPr>
          <w:p>
            <w:r/>
            <w:r>
              <w:rPr>
                <w:rFonts w:ascii="Arial" w:hAnsi="Arial"/>
                <w:sz w:val="16"/>
              </w:rPr>
              <w:t>TERAPLAST SA</w:t>
            </w:r>
          </w:p>
        </w:tc>
        <w:tc>
          <w:tcPr>
            <w:tcW w:type="dxa" w:w="3118"/>
          </w:tcPr>
          <w:p>
            <w:r/>
            <w:r>
              <w:rPr>
                <w:rFonts w:ascii="Arial" w:hAnsi="Arial"/>
                <w:sz w:val="16"/>
              </w:rPr>
              <w:t>-</w:t>
            </w:r>
          </w:p>
        </w:tc>
      </w:tr>
      <w:tr>
        <w:tc>
          <w:tcPr>
            <w:tcW w:type="dxa" w:w="680"/>
            <w:shd w:fill="F7F9FC" w:val="clear"/>
          </w:tcPr>
          <w:p>
            <w:pPr>
              <w:jc w:val="center"/>
            </w:pPr>
            <w:r/>
            <w:r>
              <w:rPr>
                <w:rFonts w:ascii="Arial" w:hAnsi="Arial"/>
                <w:sz w:val="16"/>
              </w:rPr>
              <w:t>10</w:t>
            </w:r>
          </w:p>
        </w:tc>
        <w:tc>
          <w:tcPr>
            <w:tcW w:type="dxa" w:w="3118"/>
            <w:shd w:fill="F7F9FC" w:val="clear"/>
          </w:tcPr>
          <w:p>
            <w:r/>
            <w:r>
              <w:rPr>
                <w:rFonts w:ascii="Arial" w:hAnsi="Arial"/>
                <w:sz w:val="16"/>
              </w:rPr>
              <w:t>Aviz sanitar</w:t>
              <w:br/>
              <w:t>(7. AVS.pdf)</w:t>
            </w:r>
          </w:p>
        </w:tc>
        <w:tc>
          <w:tcPr>
            <w:tcW w:type="dxa" w:w="2835"/>
            <w:shd w:fill="F7F9FC" w:val="clear"/>
          </w:tcPr>
          <w:p>
            <w:r/>
            <w:r>
              <w:rPr>
                <w:rFonts w:ascii="Arial" w:hAnsi="Arial"/>
                <w:sz w:val="16"/>
              </w:rPr>
              <w:t>Tevi din PEID pentru instalatii de apa</w:t>
            </w:r>
          </w:p>
        </w:tc>
        <w:tc>
          <w:tcPr>
            <w:tcW w:type="dxa" w:w="1701"/>
            <w:shd w:fill="F7F9FC" w:val="clear"/>
          </w:tcPr>
          <w:p>
            <w:r/>
            <w:r>
              <w:rPr>
                <w:rFonts w:ascii="Arial" w:hAnsi="Arial"/>
                <w:sz w:val="16"/>
              </w:rPr>
              <w:t>-</w:t>
            </w:r>
          </w:p>
        </w:tc>
        <w:tc>
          <w:tcPr>
            <w:tcW w:type="dxa" w:w="3118"/>
            <w:shd w:fill="F7F9FC" w:val="clear"/>
          </w:tcPr>
          <w:p>
            <w:r/>
            <w:r>
              <w:rPr>
                <w:rFonts w:ascii="Arial" w:hAnsi="Arial"/>
                <w:sz w:val="16"/>
              </w:rPr>
              <w:t>TERAPLAST S.A.</w:t>
            </w:r>
          </w:p>
        </w:tc>
        <w:tc>
          <w:tcPr>
            <w:tcW w:type="dxa" w:w="3118"/>
            <w:shd w:fill="F7F9FC" w:val="clear"/>
          </w:tcPr>
          <w:p>
            <w:r/>
            <w:r>
              <w:rPr>
                <w:rFonts w:ascii="Arial" w:hAnsi="Arial"/>
                <w:sz w:val="16"/>
              </w:rPr>
              <w:t>-</w:t>
            </w:r>
          </w:p>
        </w:tc>
      </w:tr>
      <w:tr>
        <w:tc>
          <w:tcPr>
            <w:tcW w:type="dxa" w:w="680"/>
          </w:tcPr>
          <w:p>
            <w:pPr>
              <w:jc w:val="center"/>
            </w:pPr>
            <w:r/>
            <w:r>
              <w:rPr>
                <w:rFonts w:ascii="Arial" w:hAnsi="Arial"/>
                <w:sz w:val="16"/>
              </w:rPr>
              <w:t>11</w:t>
            </w:r>
          </w:p>
        </w:tc>
        <w:tc>
          <w:tcPr>
            <w:tcW w:type="dxa" w:w="3118"/>
          </w:tcPr>
          <w:p>
            <w:r/>
            <w:r>
              <w:rPr>
                <w:rFonts w:ascii="Arial" w:hAnsi="Arial"/>
                <w:sz w:val="16"/>
              </w:rPr>
              <w:t>Aviz tehnic</w:t>
              <w:br/>
              <w:t>(8.1 AVT.pdf)</w:t>
            </w:r>
          </w:p>
        </w:tc>
        <w:tc>
          <w:tcPr>
            <w:tcW w:type="dxa" w:w="2835"/>
          </w:tcPr>
          <w:p>
            <w:r/>
            <w:r>
              <w:rPr>
                <w:rFonts w:ascii="Arial" w:hAnsi="Arial"/>
                <w:sz w:val="16"/>
              </w:rPr>
              <w:t>Tevi din PEID pentru instalatii de apa ”, produs de</w:t>
            </w:r>
          </w:p>
        </w:tc>
        <w:tc>
          <w:tcPr>
            <w:tcW w:type="dxa" w:w="1701"/>
          </w:tcPr>
          <w:p>
            <w:r/>
            <w:r>
              <w:rPr>
                <w:rFonts w:ascii="Arial" w:hAnsi="Arial"/>
                <w:sz w:val="16"/>
              </w:rPr>
              <w:t>27.09.2026</w:t>
            </w:r>
          </w:p>
        </w:tc>
        <w:tc>
          <w:tcPr>
            <w:tcW w:type="dxa" w:w="3118"/>
          </w:tcPr>
          <w:p>
            <w:r/>
            <w:r>
              <w:rPr>
                <w:rFonts w:ascii="Arial" w:hAnsi="Arial"/>
                <w:sz w:val="16"/>
              </w:rPr>
              <w:t>TERAPLAST SA</w:t>
            </w:r>
          </w:p>
        </w:tc>
        <w:tc>
          <w:tcPr>
            <w:tcW w:type="dxa" w:w="3118"/>
          </w:tcPr>
          <w:p>
            <w:r/>
            <w:r>
              <w:rPr>
                <w:rFonts w:ascii="Arial" w:hAnsi="Arial"/>
                <w:sz w:val="16"/>
              </w:rPr>
              <w:t>-</w:t>
            </w:r>
          </w:p>
        </w:tc>
      </w:tr>
      <w:tr>
        <w:tc>
          <w:tcPr>
            <w:tcW w:type="dxa" w:w="680"/>
            <w:shd w:fill="F7F9FC" w:val="clear"/>
          </w:tcPr>
          <w:p>
            <w:pPr>
              <w:jc w:val="center"/>
            </w:pPr>
            <w:r/>
            <w:r>
              <w:rPr>
                <w:rFonts w:ascii="Arial" w:hAnsi="Arial"/>
                <w:sz w:val="16"/>
              </w:rPr>
              <w:t>12</w:t>
            </w:r>
          </w:p>
        </w:tc>
        <w:tc>
          <w:tcPr>
            <w:tcW w:type="dxa" w:w="3118"/>
            <w:shd w:fill="F7F9FC" w:val="clear"/>
          </w:tcPr>
          <w:p>
            <w:r/>
            <w:r>
              <w:rPr>
                <w:rFonts w:ascii="Arial" w:hAnsi="Arial"/>
                <w:sz w:val="16"/>
              </w:rPr>
              <w:t>Agrement tehnic</w:t>
              <w:br/>
              <w:t>(9. AGT.pdf)</w:t>
            </w:r>
          </w:p>
        </w:tc>
        <w:tc>
          <w:tcPr>
            <w:tcW w:type="dxa" w:w="2835"/>
            <w:shd w:fill="F7F9FC" w:val="clear"/>
          </w:tcPr>
          <w:p>
            <w:r/>
            <w:r>
              <w:rPr>
                <w:rFonts w:ascii="Arial" w:hAnsi="Arial"/>
                <w:sz w:val="16"/>
              </w:rPr>
              <w:t>TEVI DIN PEID PENTRU INSTALATII DE APA</w:t>
            </w:r>
          </w:p>
        </w:tc>
        <w:tc>
          <w:tcPr>
            <w:tcW w:type="dxa" w:w="1701"/>
            <w:shd w:fill="F7F9FC" w:val="clear"/>
          </w:tcPr>
          <w:p>
            <w:r/>
            <w:r>
              <w:rPr>
                <w:rFonts w:ascii="Arial" w:hAnsi="Arial"/>
                <w:sz w:val="16"/>
              </w:rPr>
              <w:t>27.09.2026</w:t>
            </w:r>
          </w:p>
        </w:tc>
        <w:tc>
          <w:tcPr>
            <w:tcW w:type="dxa" w:w="3118"/>
            <w:shd w:fill="F7F9FC" w:val="clear"/>
          </w:tcPr>
          <w:p>
            <w:r/>
            <w:r>
              <w:rPr>
                <w:rFonts w:ascii="Arial" w:hAnsi="Arial"/>
                <w:sz w:val="16"/>
              </w:rPr>
              <w:t>TERAPLAST S.A.</w:t>
              <w:br/>
              <w:t>Sa</w:t>
            </w:r>
          </w:p>
        </w:tc>
        <w:tc>
          <w:tcPr>
            <w:tcW w:type="dxa" w:w="3118"/>
            <w:shd w:fill="F7F9FC" w:val="clear"/>
          </w:tcPr>
          <w:p>
            <w:r/>
            <w:r>
              <w:rPr>
                <w:rFonts w:ascii="Arial" w:hAnsi="Arial"/>
                <w:sz w:val="16"/>
              </w:rPr>
              <w:t>-</w:t>
            </w:r>
          </w:p>
        </w:tc>
      </w:tr>
      <w:tr>
        <w:tc>
          <w:tcPr>
            <w:tcW w:type="dxa" w:w="680"/>
          </w:tcPr>
          <w:p>
            <w:pPr>
              <w:jc w:val="center"/>
            </w:pPr>
            <w:r/>
            <w:r>
              <w:rPr>
                <w:rFonts w:ascii="Arial" w:hAnsi="Arial"/>
                <w:sz w:val="16"/>
              </w:rPr>
              <w:t>13</w:t>
            </w:r>
          </w:p>
        </w:tc>
        <w:tc>
          <w:tcPr>
            <w:tcW w:type="dxa" w:w="3118"/>
          </w:tcPr>
          <w:p>
            <w:r/>
            <w:r>
              <w:rPr>
                <w:rFonts w:ascii="Arial" w:hAnsi="Arial"/>
                <w:sz w:val="16"/>
              </w:rPr>
              <w:t>Certificat de garantie</w:t>
              <w:br/>
              <w:t>(9. CG.pdf)</w:t>
            </w:r>
          </w:p>
        </w:tc>
        <w:tc>
          <w:tcPr>
            <w:tcW w:type="dxa" w:w="2835"/>
          </w:tcPr>
          <w:p>
            <w:r/>
            <w:r>
              <w:rPr>
                <w:rFonts w:ascii="Arial" w:hAnsi="Arial"/>
                <w:sz w:val="16"/>
              </w:rPr>
              <w:t>Tevi PEHD PE100 pentru apa</w:t>
            </w:r>
          </w:p>
        </w:tc>
        <w:tc>
          <w:tcPr>
            <w:tcW w:type="dxa" w:w="1701"/>
          </w:tcPr>
          <w:p>
            <w:r/>
            <w:r>
              <w:rPr>
                <w:rFonts w:ascii="Arial" w:hAnsi="Arial"/>
                <w:sz w:val="16"/>
              </w:rPr>
              <w:t>-</w:t>
            </w:r>
          </w:p>
        </w:tc>
        <w:tc>
          <w:tcPr>
            <w:tcW w:type="dxa" w:w="3118"/>
          </w:tcPr>
          <w:p>
            <w:r/>
            <w:r>
              <w:rPr>
                <w:rFonts w:ascii="Arial" w:hAnsi="Arial"/>
                <w:sz w:val="16"/>
              </w:rPr>
              <w:t>TERAPLAST SA</w:t>
            </w:r>
          </w:p>
        </w:tc>
        <w:tc>
          <w:tcPr>
            <w:tcW w:type="dxa" w:w="3118"/>
          </w:tcPr>
          <w:p>
            <w:r/>
            <w:r>
              <w:rPr>
                <w:rFonts w:ascii="Arial" w:hAnsi="Arial"/>
                <w:sz w:val="16"/>
              </w:rPr>
              <w:t>-</w:t>
            </w:r>
          </w:p>
        </w:tc>
      </w:tr>
      <w:tr>
        <w:tc>
          <w:tcPr>
            <w:tcW w:type="dxa" w:w="680"/>
            <w:shd w:fill="F7F9FC" w:val="clear"/>
          </w:tcPr>
          <w:p>
            <w:pPr>
              <w:jc w:val="center"/>
            </w:pPr>
            <w:r/>
            <w:r>
              <w:rPr>
                <w:rFonts w:ascii="Arial" w:hAnsi="Arial"/>
                <w:sz w:val="16"/>
              </w:rPr>
              <w:t>14</w:t>
            </w:r>
          </w:p>
        </w:tc>
        <w:tc>
          <w:tcPr>
            <w:tcW w:type="dxa" w:w="3118"/>
            <w:shd w:fill="F7F9FC" w:val="clear"/>
          </w:tcPr>
          <w:p>
            <w:r/>
            <w:r>
              <w:rPr>
                <w:rFonts w:ascii="Arial" w:hAnsi="Arial"/>
                <w:sz w:val="16"/>
              </w:rPr>
              <w:t>Certificat de calitate</w:t>
              <w:br/>
              <w:t>(CC-01740.1 PE typ 2.pdf)</w:t>
            </w:r>
          </w:p>
        </w:tc>
        <w:tc>
          <w:tcPr>
            <w:tcW w:type="dxa" w:w="2835"/>
            <w:shd w:fill="F7F9FC" w:val="clear"/>
          </w:tcPr>
          <w:p>
            <w:r/>
            <w:r>
              <w:rPr>
                <w:rFonts w:ascii="Arial" w:hAnsi="Arial"/>
                <w:sz w:val="16"/>
              </w:rPr>
              <w:t>Tevi PEHD PE100 pentru apa</w:t>
            </w:r>
          </w:p>
        </w:tc>
        <w:tc>
          <w:tcPr>
            <w:tcW w:type="dxa" w:w="1701"/>
            <w:shd w:fill="F7F9FC" w:val="clear"/>
          </w:tcPr>
          <w:p>
            <w:r/>
            <w:r>
              <w:rPr>
                <w:rFonts w:ascii="Arial" w:hAnsi="Arial"/>
                <w:sz w:val="16"/>
              </w:rPr>
              <w:t>-</w:t>
            </w:r>
          </w:p>
        </w:tc>
        <w:tc>
          <w:tcPr>
            <w:tcW w:type="dxa" w:w="3118"/>
            <w:shd w:fill="F7F9FC" w:val="clear"/>
          </w:tcPr>
          <w:p>
            <w:r/>
            <w:r>
              <w:rPr>
                <w:rFonts w:ascii="Arial" w:hAnsi="Arial"/>
                <w:sz w:val="16"/>
              </w:rPr>
              <w:t>TERAPLAST SA</w:t>
            </w:r>
          </w:p>
        </w:tc>
        <w:tc>
          <w:tcPr>
            <w:tcW w:type="dxa" w:w="3118"/>
            <w:shd w:fill="F7F9FC" w:val="clear"/>
          </w:tcPr>
          <w:p>
            <w:r/>
            <w:r>
              <w:rPr>
                <w:rFonts w:ascii="Arial" w:hAnsi="Arial"/>
                <w:sz w:val="16"/>
              </w:rPr>
              <w:t>-</w:t>
            </w:r>
          </w:p>
        </w:tc>
      </w:tr>
      <w:tr>
        <w:tc>
          <w:tcPr>
            <w:tcW w:type="dxa" w:w="680"/>
          </w:tcPr>
          <w:p>
            <w:pPr>
              <w:jc w:val="center"/>
            </w:pPr>
            <w:r/>
            <w:r>
              <w:rPr>
                <w:rFonts w:ascii="Arial" w:hAnsi="Arial"/>
                <w:sz w:val="16"/>
              </w:rPr>
              <w:t>15</w:t>
            </w:r>
          </w:p>
        </w:tc>
        <w:tc>
          <w:tcPr>
            <w:tcW w:type="dxa" w:w="3118"/>
          </w:tcPr>
          <w:p>
            <w:r/>
            <w:r>
              <w:rPr>
                <w:rFonts w:ascii="Arial" w:hAnsi="Arial"/>
                <w:sz w:val="16"/>
              </w:rPr>
              <w:t>Autorizare comercializare</w:t>
              <w:br/>
              <w:t>(DOC001.pdf)</w:t>
            </w:r>
          </w:p>
        </w:tc>
        <w:tc>
          <w:tcPr>
            <w:tcW w:type="dxa" w:w="2835"/>
          </w:tcPr>
          <w:p>
            <w:r/>
            <w:r>
              <w:rPr>
                <w:rFonts w:ascii="Arial" w:hAnsi="Arial"/>
                <w:sz w:val="16"/>
              </w:rPr>
              <w:t>Tevi PEHD PE100 pentru apa</w:t>
            </w:r>
          </w:p>
        </w:tc>
        <w:tc>
          <w:tcPr>
            <w:tcW w:type="dxa" w:w="1701"/>
          </w:tcPr>
          <w:p>
            <w:r/>
            <w:r>
              <w:rPr>
                <w:rFonts w:ascii="Arial" w:hAnsi="Arial"/>
                <w:sz w:val="16"/>
              </w:rPr>
              <w:t>-</w:t>
            </w:r>
          </w:p>
        </w:tc>
        <w:tc>
          <w:tcPr>
            <w:tcW w:type="dxa" w:w="3118"/>
          </w:tcPr>
          <w:p>
            <w:r/>
            <w:r>
              <w:rPr>
                <w:rFonts w:ascii="Arial" w:hAnsi="Arial"/>
                <w:sz w:val="16"/>
              </w:rPr>
              <w:t>Societatea TERAPLAST S.A.</w:t>
            </w:r>
          </w:p>
        </w:tc>
        <w:tc>
          <w:tcPr>
            <w:tcW w:type="dxa" w:w="3118"/>
          </w:tcPr>
          <w:p>
            <w:r/>
            <w:r>
              <w:rPr>
                <w:rFonts w:ascii="Arial" w:hAnsi="Arial"/>
                <w:sz w:val="16"/>
              </w:rPr>
              <w:t>-</w:t>
            </w:r>
          </w:p>
        </w:tc>
      </w:tr>
      <w:tr>
        <w:tc>
          <w:tcPr>
            <w:tcW w:type="dxa" w:w="3118"/>
            <w:gridSpan w:val="6"/>
            <w:shd w:fill="D6E4F0" w:val="clear"/>
          </w:tcPr>
          <w:p>
            <w:r/>
            <w:r>
              <w:rPr>
                <w:rFonts w:ascii="Arial" w:hAnsi="Arial"/>
                <w:b/>
                <w:color w:val="2C3E50"/>
                <w:sz w:val="18"/>
              </w:rPr>
              <w:t xml:space="preserve">  PEHD Apa - VALROM</w:t>
            </w:r>
          </w:p>
        </w:tc>
      </w:tr>
      <w:tr>
        <w:tc>
          <w:tcPr>
            <w:tcW w:type="dxa" w:w="680"/>
            <w:shd w:fill="F7F9FC" w:val="clear"/>
          </w:tcPr>
          <w:p>
            <w:pPr>
              <w:jc w:val="center"/>
            </w:pPr>
            <w:r/>
            <w:r>
              <w:rPr>
                <w:rFonts w:ascii="Arial" w:hAnsi="Arial"/>
                <w:sz w:val="16"/>
              </w:rPr>
              <w:t>16</w:t>
            </w:r>
          </w:p>
        </w:tc>
        <w:tc>
          <w:tcPr>
            <w:tcW w:type="dxa" w:w="3118"/>
            <w:shd w:fill="F7F9FC" w:val="clear"/>
          </w:tcPr>
          <w:p>
            <w:r/>
            <w:r>
              <w:rPr>
                <w:rFonts w:ascii="Arial" w:hAnsi="Arial"/>
                <w:sz w:val="16"/>
              </w:rPr>
              <w:t>Document tehnic</w:t>
              <w:br/>
              <w:t>(2024-04-25-P1R0519_Valrom_A_2024_ro-_extsigned.pdf)</w:t>
            </w:r>
          </w:p>
        </w:tc>
        <w:tc>
          <w:tcPr>
            <w:tcW w:type="dxa" w:w="2835"/>
            <w:shd w:fill="F7F9FC" w:val="clear"/>
          </w:tcPr>
          <w:p>
            <w:r/>
            <w:r>
              <w:rPr>
                <w:rFonts w:ascii="Arial" w:hAnsi="Arial"/>
                <w:sz w:val="16"/>
              </w:rPr>
              <w:t>Tevi PEHD PE100/PE100RC pentru apa</w:t>
            </w:r>
          </w:p>
        </w:tc>
        <w:tc>
          <w:tcPr>
            <w:tcW w:type="dxa" w:w="1701"/>
            <w:shd w:fill="F7F9FC" w:val="clear"/>
          </w:tcPr>
          <w:p>
            <w:r/>
            <w:r>
              <w:rPr>
                <w:rFonts w:ascii="Arial" w:hAnsi="Arial"/>
                <w:sz w:val="16"/>
              </w:rPr>
              <w:t>-</w:t>
            </w:r>
          </w:p>
        </w:tc>
        <w:tc>
          <w:tcPr>
            <w:tcW w:type="dxa" w:w="3118"/>
            <w:shd w:fill="F7F9FC" w:val="clear"/>
          </w:tcPr>
          <w:p>
            <w:r/>
            <w:r>
              <w:rPr>
                <w:rFonts w:ascii="Arial" w:hAnsi="Arial"/>
                <w:sz w:val="16"/>
              </w:rPr>
              <w:t>Valrom Industrie srl</w:t>
            </w:r>
          </w:p>
        </w:tc>
        <w:tc>
          <w:tcPr>
            <w:tcW w:type="dxa" w:w="3118"/>
            <w:shd w:fill="F7F9FC" w:val="clear"/>
          </w:tcPr>
          <w:p>
            <w:r/>
            <w:r>
              <w:rPr>
                <w:rFonts w:ascii="Arial" w:hAnsi="Arial"/>
                <w:sz w:val="16"/>
              </w:rPr>
              <w:t>-</w:t>
            </w:r>
          </w:p>
        </w:tc>
      </w:tr>
      <w:tr>
        <w:tc>
          <w:tcPr>
            <w:tcW w:type="dxa" w:w="680"/>
          </w:tcPr>
          <w:p>
            <w:pPr>
              <w:jc w:val="center"/>
            </w:pPr>
            <w:r/>
            <w:r>
              <w:rPr>
                <w:rFonts w:ascii="Arial" w:hAnsi="Arial"/>
                <w:sz w:val="16"/>
              </w:rPr>
              <w:t>17</w:t>
            </w:r>
          </w:p>
        </w:tc>
        <w:tc>
          <w:tcPr>
            <w:tcW w:type="dxa" w:w="3118"/>
          </w:tcPr>
          <w:p>
            <w:r/>
            <w:r>
              <w:rPr>
                <w:rFonts w:ascii="Arial" w:hAnsi="Arial"/>
                <w:sz w:val="16"/>
              </w:rPr>
              <w:t>Aviz sanitar</w:t>
              <w:br/>
              <w:t>(6. AVS.pdf)</w:t>
            </w:r>
          </w:p>
        </w:tc>
        <w:tc>
          <w:tcPr>
            <w:tcW w:type="dxa" w:w="2835"/>
          </w:tcPr>
          <w:p>
            <w:r/>
            <w:r>
              <w:rPr>
                <w:rFonts w:ascii="Arial" w:hAnsi="Arial"/>
                <w:sz w:val="16"/>
              </w:rPr>
              <w:t>Tevi si fitinguri VALROM din PE 100 BorSafe HE3490-LS,</w:t>
            </w:r>
          </w:p>
        </w:tc>
        <w:tc>
          <w:tcPr>
            <w:tcW w:type="dxa" w:w="1701"/>
          </w:tcPr>
          <w:p>
            <w:r/>
            <w:r>
              <w:rPr>
                <w:rFonts w:ascii="Arial" w:hAnsi="Arial"/>
                <w:sz w:val="16"/>
              </w:rPr>
              <w:t>-</w:t>
            </w:r>
          </w:p>
        </w:tc>
        <w:tc>
          <w:tcPr>
            <w:tcW w:type="dxa" w:w="3118"/>
          </w:tcPr>
          <w:p>
            <w:r/>
            <w:r>
              <w:rPr>
                <w:rFonts w:ascii="Arial" w:hAnsi="Arial"/>
                <w:sz w:val="16"/>
              </w:rPr>
              <w:t>VALROM INDUSTRIE SRL</w:t>
            </w:r>
          </w:p>
        </w:tc>
        <w:tc>
          <w:tcPr>
            <w:tcW w:type="dxa" w:w="3118"/>
          </w:tcPr>
          <w:p>
            <w:r/>
            <w:r>
              <w:rPr>
                <w:rFonts w:ascii="Arial" w:hAnsi="Arial"/>
                <w:sz w:val="16"/>
              </w:rPr>
              <w:t>-</w:t>
            </w:r>
          </w:p>
        </w:tc>
      </w:tr>
      <w:tr>
        <w:tc>
          <w:tcPr>
            <w:tcW w:type="dxa" w:w="680"/>
            <w:shd w:fill="F7F9FC" w:val="clear"/>
          </w:tcPr>
          <w:p>
            <w:pPr>
              <w:jc w:val="center"/>
            </w:pPr>
            <w:r/>
            <w:r>
              <w:rPr>
                <w:rFonts w:ascii="Arial" w:hAnsi="Arial"/>
                <w:sz w:val="16"/>
              </w:rPr>
              <w:t>18</w:t>
            </w:r>
          </w:p>
        </w:tc>
        <w:tc>
          <w:tcPr>
            <w:tcW w:type="dxa" w:w="3118"/>
            <w:shd w:fill="F7F9FC" w:val="clear"/>
          </w:tcPr>
          <w:p>
            <w:r/>
            <w:r>
              <w:rPr>
                <w:rFonts w:ascii="Arial" w:hAnsi="Arial"/>
                <w:sz w:val="16"/>
              </w:rPr>
              <w:t>Aviz sanitar</w:t>
              <w:br/>
              <w:t>(7. AVS RC.pdf)</w:t>
            </w:r>
          </w:p>
        </w:tc>
        <w:tc>
          <w:tcPr>
            <w:tcW w:type="dxa" w:w="2835"/>
            <w:shd w:fill="F7F9FC" w:val="clear"/>
          </w:tcPr>
          <w:p>
            <w:r/>
            <w:r>
              <w:rPr>
                <w:rFonts w:ascii="Arial" w:hAnsi="Arial"/>
                <w:sz w:val="16"/>
              </w:rPr>
              <w:t>Tevi si fitinguri VALROM din PE 100RC BorSafe HE3490-LS-H,</w:t>
            </w:r>
          </w:p>
        </w:tc>
        <w:tc>
          <w:tcPr>
            <w:tcW w:type="dxa" w:w="1701"/>
            <w:shd w:fill="F7F9FC" w:val="clear"/>
          </w:tcPr>
          <w:p>
            <w:r/>
            <w:r>
              <w:rPr>
                <w:rFonts w:ascii="Arial" w:hAnsi="Arial"/>
                <w:sz w:val="16"/>
              </w:rPr>
              <w:t>-</w:t>
            </w:r>
          </w:p>
        </w:tc>
        <w:tc>
          <w:tcPr>
            <w:tcW w:type="dxa" w:w="3118"/>
            <w:shd w:fill="F7F9FC" w:val="clear"/>
          </w:tcPr>
          <w:p>
            <w:r/>
            <w:r>
              <w:rPr>
                <w:rFonts w:ascii="Arial" w:hAnsi="Arial"/>
                <w:sz w:val="16"/>
              </w:rPr>
              <w:t>VALROM INDUSTRIE SRL</w:t>
            </w:r>
          </w:p>
        </w:tc>
        <w:tc>
          <w:tcPr>
            <w:tcW w:type="dxa" w:w="3118"/>
            <w:shd w:fill="F7F9FC" w:val="clear"/>
          </w:tcPr>
          <w:p>
            <w:r/>
            <w:r>
              <w:rPr>
                <w:rFonts w:ascii="Arial" w:hAnsi="Arial"/>
                <w:sz w:val="16"/>
              </w:rPr>
              <w:t>-</w:t>
            </w:r>
          </w:p>
        </w:tc>
      </w:tr>
      <w:tr>
        <w:tc>
          <w:tcPr>
            <w:tcW w:type="dxa" w:w="680"/>
          </w:tcPr>
          <w:p>
            <w:pPr>
              <w:jc w:val="center"/>
            </w:pPr>
            <w:r/>
            <w:r>
              <w:rPr>
                <w:rFonts w:ascii="Arial" w:hAnsi="Arial"/>
                <w:sz w:val="16"/>
              </w:rPr>
              <w:t>19</w:t>
            </w:r>
          </w:p>
        </w:tc>
        <w:tc>
          <w:tcPr>
            <w:tcW w:type="dxa" w:w="3118"/>
          </w:tcPr>
          <w:p>
            <w:r/>
            <w:r>
              <w:rPr>
                <w:rFonts w:ascii="Arial" w:hAnsi="Arial"/>
                <w:sz w:val="16"/>
              </w:rPr>
              <w:t>Aprobare material</w:t>
              <w:br/>
              <w:t>(A13__L4_0276_AB_26.02.26_teava PEID si fitinguri_ producatorfurnizor -  Valrom Industrie SRL.pdf)</w:t>
            </w:r>
          </w:p>
        </w:tc>
        <w:tc>
          <w:tcPr>
            <w:tcW w:type="dxa" w:w="2835"/>
          </w:tcPr>
          <w:p>
            <w:r/>
            <w:r>
              <w:rPr>
                <w:rFonts w:ascii="Arial" w:hAnsi="Arial"/>
                <w:sz w:val="16"/>
              </w:rPr>
              <w:t>Tevi PEHD PE100/PE100RC pentru apa</w:t>
            </w:r>
          </w:p>
        </w:tc>
        <w:tc>
          <w:tcPr>
            <w:tcW w:type="dxa" w:w="1701"/>
          </w:tcPr>
          <w:p>
            <w:r/>
            <w:r>
              <w:rPr>
                <w:rFonts w:ascii="Arial" w:hAnsi="Arial"/>
                <w:sz w:val="16"/>
              </w:rPr>
              <w:t>-</w:t>
            </w:r>
          </w:p>
        </w:tc>
        <w:tc>
          <w:tcPr>
            <w:tcW w:type="dxa" w:w="3118"/>
          </w:tcPr>
          <w:p>
            <w:r/>
            <w:r>
              <w:rPr>
                <w:rFonts w:ascii="Arial" w:hAnsi="Arial"/>
                <w:sz w:val="16"/>
              </w:rPr>
              <w:t>VALROM INDUSTRIE SRL</w:t>
            </w:r>
          </w:p>
        </w:tc>
        <w:tc>
          <w:tcPr>
            <w:tcW w:type="dxa" w:w="3118"/>
          </w:tcPr>
          <w:p>
            <w:r/>
            <w:r>
              <w:rPr>
                <w:rFonts w:ascii="Arial" w:hAnsi="Arial"/>
                <w:sz w:val="16"/>
              </w:rPr>
              <w:t>-</w:t>
            </w:r>
          </w:p>
        </w:tc>
      </w:tr>
      <w:tr>
        <w:tc>
          <w:tcPr>
            <w:tcW w:type="dxa" w:w="680"/>
            <w:shd w:fill="F7F9FC" w:val="clear"/>
          </w:tcPr>
          <w:p>
            <w:pPr>
              <w:jc w:val="center"/>
            </w:pPr>
            <w:r/>
            <w:r>
              <w:rPr>
                <w:rFonts w:ascii="Arial" w:hAnsi="Arial"/>
                <w:sz w:val="16"/>
              </w:rPr>
              <w:t>20</w:t>
            </w:r>
          </w:p>
        </w:tc>
        <w:tc>
          <w:tcPr>
            <w:tcW w:type="dxa" w:w="3118"/>
            <w:shd w:fill="F7F9FC" w:val="clear"/>
          </w:tcPr>
          <w:p>
            <w:r/>
            <w:r>
              <w:rPr>
                <w:rFonts w:ascii="Arial" w:hAnsi="Arial"/>
                <w:sz w:val="16"/>
              </w:rPr>
              <w:t>Agrement tehnic</w:t>
              <w:br/>
              <w:t>(Aviz si AT 017-05-4295-2025.pdf)</w:t>
            </w:r>
          </w:p>
        </w:tc>
        <w:tc>
          <w:tcPr>
            <w:tcW w:type="dxa" w:w="2835"/>
            <w:shd w:fill="F7F9FC" w:val="clear"/>
          </w:tcPr>
          <w:p>
            <w:r/>
            <w:r>
              <w:rPr>
                <w:rFonts w:ascii="Arial" w:hAnsi="Arial"/>
                <w:sz w:val="16"/>
              </w:rPr>
              <w:t>Tevi si fitinguri VALROM din PEID pentru instalatii de</w:t>
            </w:r>
          </w:p>
        </w:tc>
        <w:tc>
          <w:tcPr>
            <w:tcW w:type="dxa" w:w="1701"/>
            <w:shd w:fill="F7F9FC" w:val="clear"/>
          </w:tcPr>
          <w:p>
            <w:r/>
            <w:r>
              <w:rPr>
                <w:rFonts w:ascii="Arial" w:hAnsi="Arial"/>
                <w:sz w:val="16"/>
              </w:rPr>
              <w:t>24.07.2028</w:t>
            </w:r>
          </w:p>
        </w:tc>
        <w:tc>
          <w:tcPr>
            <w:tcW w:type="dxa" w:w="3118"/>
            <w:shd w:fill="F7F9FC" w:val="clear"/>
          </w:tcPr>
          <w:p>
            <w:r/>
            <w:r>
              <w:rPr>
                <w:rFonts w:ascii="Arial" w:hAnsi="Arial"/>
                <w:sz w:val="16"/>
              </w:rPr>
              <w:t>VALROM INDUSTRIE SRL</w:t>
            </w:r>
          </w:p>
        </w:tc>
        <w:tc>
          <w:tcPr>
            <w:tcW w:type="dxa" w:w="3118"/>
            <w:shd w:fill="F7F9FC" w:val="clear"/>
          </w:tcPr>
          <w:p>
            <w:r/>
            <w:r>
              <w:rPr>
                <w:rFonts w:ascii="Arial" w:hAnsi="Arial"/>
                <w:sz w:val="16"/>
              </w:rPr>
              <w:t>-</w:t>
            </w:r>
          </w:p>
        </w:tc>
      </w:tr>
      <w:tr>
        <w:tc>
          <w:tcPr>
            <w:tcW w:type="dxa" w:w="680"/>
          </w:tcPr>
          <w:p>
            <w:pPr>
              <w:jc w:val="center"/>
            </w:pPr>
            <w:r/>
            <w:r>
              <w:rPr>
                <w:rFonts w:ascii="Arial" w:hAnsi="Arial"/>
                <w:sz w:val="16"/>
              </w:rPr>
              <w:t>21</w:t>
            </w:r>
          </w:p>
        </w:tc>
        <w:tc>
          <w:tcPr>
            <w:tcW w:type="dxa" w:w="3118"/>
          </w:tcPr>
          <w:p>
            <w:r/>
            <w:r>
              <w:rPr>
                <w:rFonts w:ascii="Arial" w:hAnsi="Arial"/>
                <w:sz w:val="16"/>
              </w:rPr>
              <w:t>Agrement tehnic</w:t>
              <w:br/>
              <w:t>(Aviz-agrement-tehnic-4014-DC-Tevi si fit PEHD Water VLR.pdf)</w:t>
            </w:r>
          </w:p>
        </w:tc>
        <w:tc>
          <w:tcPr>
            <w:tcW w:type="dxa" w:w="2835"/>
          </w:tcPr>
          <w:p>
            <w:r/>
            <w:r>
              <w:rPr>
                <w:rFonts w:ascii="Arial" w:hAnsi="Arial"/>
                <w:sz w:val="16"/>
              </w:rPr>
              <w:t>Tevi PEHD PE100/PE100RC pentru apa</w:t>
            </w:r>
          </w:p>
        </w:tc>
        <w:tc>
          <w:tcPr>
            <w:tcW w:type="dxa" w:w="1701"/>
          </w:tcPr>
          <w:p>
            <w:r/>
            <w:r>
              <w:rPr>
                <w:rFonts w:ascii="Arial" w:hAnsi="Arial"/>
                <w:sz w:val="16"/>
              </w:rPr>
              <w:t>25.10.2026</w:t>
            </w:r>
          </w:p>
        </w:tc>
        <w:tc>
          <w:tcPr>
            <w:tcW w:type="dxa" w:w="3118"/>
          </w:tcPr>
          <w:p>
            <w:r/>
            <w:r>
              <w:rPr>
                <w:rFonts w:ascii="Arial" w:hAnsi="Arial"/>
                <w:sz w:val="16"/>
              </w:rPr>
              <w:t>VALROM INDUSTRIE SRL</w:t>
            </w:r>
          </w:p>
        </w:tc>
        <w:tc>
          <w:tcPr>
            <w:tcW w:type="dxa" w:w="3118"/>
          </w:tcPr>
          <w:p>
            <w:r/>
            <w:r>
              <w:rPr>
                <w:rFonts w:ascii="Arial" w:hAnsi="Arial"/>
                <w:sz w:val="16"/>
              </w:rPr>
              <w:t>-</w:t>
            </w:r>
          </w:p>
        </w:tc>
      </w:tr>
      <w:tr>
        <w:tc>
          <w:tcPr>
            <w:tcW w:type="dxa" w:w="680"/>
            <w:shd w:fill="F7F9FC" w:val="clear"/>
          </w:tcPr>
          <w:p>
            <w:pPr>
              <w:jc w:val="center"/>
            </w:pPr>
            <w:r/>
            <w:r>
              <w:rPr>
                <w:rFonts w:ascii="Arial" w:hAnsi="Arial"/>
                <w:sz w:val="16"/>
              </w:rPr>
              <w:t>22</w:t>
            </w:r>
          </w:p>
        </w:tc>
        <w:tc>
          <w:tcPr>
            <w:tcW w:type="dxa" w:w="3118"/>
            <w:shd w:fill="F7F9FC" w:val="clear"/>
          </w:tcPr>
          <w:p>
            <w:r/>
            <w:r>
              <w:rPr>
                <w:rFonts w:ascii="Arial" w:hAnsi="Arial"/>
                <w:sz w:val="16"/>
              </w:rPr>
              <w:t>Certificat ISO 14001</w:t>
              <w:br/>
              <w:t>(Certificat ISO 14001 SRAC 2025_2026.pdf)</w:t>
            </w:r>
          </w:p>
        </w:tc>
        <w:tc>
          <w:tcPr>
            <w:tcW w:type="dxa" w:w="2835"/>
            <w:shd w:fill="F7F9FC" w:val="clear"/>
          </w:tcPr>
          <w:p>
            <w:r/>
            <w:r>
              <w:rPr>
                <w:rFonts w:ascii="Arial" w:hAnsi="Arial"/>
                <w:sz w:val="16"/>
              </w:rPr>
              <w:t>Tevi PEHD PE100/PE100RC pentru apa</w:t>
            </w:r>
          </w:p>
        </w:tc>
        <w:tc>
          <w:tcPr>
            <w:tcW w:type="dxa" w:w="1701"/>
            <w:shd w:fill="F7F9FC" w:val="clear"/>
          </w:tcPr>
          <w:p>
            <w:r/>
            <w:r>
              <w:rPr>
                <w:rFonts w:ascii="Arial" w:hAnsi="Arial"/>
                <w:sz w:val="16"/>
              </w:rPr>
              <w:t>24.11.2028</w:t>
            </w:r>
          </w:p>
        </w:tc>
        <w:tc>
          <w:tcPr>
            <w:tcW w:type="dxa" w:w="3118"/>
            <w:shd w:fill="F7F9FC" w:val="clear"/>
          </w:tcPr>
          <w:p>
            <w:r/>
            <w:r>
              <w:rPr>
                <w:rFonts w:ascii="Arial" w:hAnsi="Arial"/>
                <w:sz w:val="16"/>
              </w:rPr>
              <w:t>VALROM INDUSTRIE SRL</w:t>
            </w:r>
          </w:p>
        </w:tc>
        <w:tc>
          <w:tcPr>
            <w:tcW w:type="dxa" w:w="3118"/>
            <w:shd w:fill="F7F9FC" w:val="clear"/>
          </w:tcPr>
          <w:p>
            <w:r/>
            <w:r>
              <w:rPr>
                <w:rFonts w:ascii="Arial" w:hAnsi="Arial"/>
                <w:sz w:val="16"/>
              </w:rPr>
              <w:t>-</w:t>
            </w:r>
          </w:p>
        </w:tc>
      </w:tr>
      <w:tr>
        <w:tc>
          <w:tcPr>
            <w:tcW w:type="dxa" w:w="680"/>
          </w:tcPr>
          <w:p>
            <w:pPr>
              <w:jc w:val="center"/>
            </w:pPr>
            <w:r/>
            <w:r>
              <w:rPr>
                <w:rFonts w:ascii="Arial" w:hAnsi="Arial"/>
                <w:sz w:val="16"/>
              </w:rPr>
              <w:t>23</w:t>
            </w:r>
          </w:p>
        </w:tc>
        <w:tc>
          <w:tcPr>
            <w:tcW w:type="dxa" w:w="3118"/>
          </w:tcPr>
          <w:p>
            <w:r/>
            <w:r>
              <w:rPr>
                <w:rFonts w:ascii="Arial" w:hAnsi="Arial"/>
                <w:sz w:val="16"/>
              </w:rPr>
              <w:t>Certificat ISO 45001</w:t>
              <w:br/>
              <w:t>(Certificat ISO 45001 SRAC 2025_2026.pdf)</w:t>
            </w:r>
          </w:p>
        </w:tc>
        <w:tc>
          <w:tcPr>
            <w:tcW w:type="dxa" w:w="2835"/>
          </w:tcPr>
          <w:p>
            <w:r/>
            <w:r>
              <w:rPr>
                <w:rFonts w:ascii="Arial" w:hAnsi="Arial"/>
                <w:sz w:val="16"/>
              </w:rPr>
              <w:t>Tevi PEHD PE100/PE100RC pentru apa</w:t>
            </w:r>
          </w:p>
        </w:tc>
        <w:tc>
          <w:tcPr>
            <w:tcW w:type="dxa" w:w="1701"/>
          </w:tcPr>
          <w:p>
            <w:r/>
            <w:r>
              <w:rPr>
                <w:rFonts w:ascii="Arial" w:hAnsi="Arial"/>
                <w:sz w:val="16"/>
              </w:rPr>
              <w:t>24.11.2028</w:t>
            </w:r>
          </w:p>
        </w:tc>
        <w:tc>
          <w:tcPr>
            <w:tcW w:type="dxa" w:w="3118"/>
          </w:tcPr>
          <w:p>
            <w:r/>
            <w:r>
              <w:rPr>
                <w:rFonts w:ascii="Arial" w:hAnsi="Arial"/>
                <w:sz w:val="16"/>
              </w:rPr>
              <w:t>VALROM INDUSTRIE SRL</w:t>
            </w:r>
          </w:p>
        </w:tc>
        <w:tc>
          <w:tcPr>
            <w:tcW w:type="dxa" w:w="3118"/>
          </w:tcPr>
          <w:p>
            <w:r/>
            <w:r>
              <w:rPr>
                <w:rFonts w:ascii="Arial" w:hAnsi="Arial"/>
                <w:sz w:val="16"/>
              </w:rPr>
              <w:t>-</w:t>
            </w:r>
          </w:p>
        </w:tc>
      </w:tr>
      <w:tr>
        <w:tc>
          <w:tcPr>
            <w:tcW w:type="dxa" w:w="680"/>
            <w:shd w:fill="F7F9FC" w:val="clear"/>
          </w:tcPr>
          <w:p>
            <w:pPr>
              <w:jc w:val="center"/>
            </w:pPr>
            <w:r/>
            <w:r>
              <w:rPr>
                <w:rFonts w:ascii="Arial" w:hAnsi="Arial"/>
                <w:sz w:val="16"/>
              </w:rPr>
              <w:t>24</w:t>
            </w:r>
          </w:p>
        </w:tc>
        <w:tc>
          <w:tcPr>
            <w:tcW w:type="dxa" w:w="3118"/>
            <w:shd w:fill="F7F9FC" w:val="clear"/>
          </w:tcPr>
          <w:p>
            <w:r/>
            <w:r>
              <w:rPr>
                <w:rFonts w:ascii="Arial" w:hAnsi="Arial"/>
                <w:sz w:val="16"/>
              </w:rPr>
              <w:t>Certificat ISO 9001</w:t>
              <w:br/>
              <w:t>(Certificat ISO 9001 SRAC 2025_2026.pdf)</w:t>
            </w:r>
          </w:p>
        </w:tc>
        <w:tc>
          <w:tcPr>
            <w:tcW w:type="dxa" w:w="2835"/>
            <w:shd w:fill="F7F9FC" w:val="clear"/>
          </w:tcPr>
          <w:p>
            <w:r/>
            <w:r>
              <w:rPr>
                <w:rFonts w:ascii="Arial" w:hAnsi="Arial"/>
                <w:sz w:val="16"/>
              </w:rPr>
              <w:t>Tevi PEHD PE100/PE100RC pentru apa</w:t>
            </w:r>
          </w:p>
        </w:tc>
        <w:tc>
          <w:tcPr>
            <w:tcW w:type="dxa" w:w="1701"/>
            <w:shd w:fill="F7F9FC" w:val="clear"/>
          </w:tcPr>
          <w:p>
            <w:r/>
            <w:r>
              <w:rPr>
                <w:rFonts w:ascii="Arial" w:hAnsi="Arial"/>
                <w:sz w:val="16"/>
              </w:rPr>
              <w:t>24.11.2028</w:t>
            </w:r>
          </w:p>
        </w:tc>
        <w:tc>
          <w:tcPr>
            <w:tcW w:type="dxa" w:w="3118"/>
            <w:shd w:fill="F7F9FC" w:val="clear"/>
          </w:tcPr>
          <w:p>
            <w:r/>
            <w:r>
              <w:rPr>
                <w:rFonts w:ascii="Arial" w:hAnsi="Arial"/>
                <w:sz w:val="16"/>
              </w:rPr>
              <w:t>VALROM INDUSTRIE SRL</w:t>
            </w:r>
          </w:p>
        </w:tc>
        <w:tc>
          <w:tcPr>
            <w:tcW w:type="dxa" w:w="3118"/>
            <w:shd w:fill="F7F9FC" w:val="clear"/>
          </w:tcPr>
          <w:p>
            <w:r/>
            <w:r>
              <w:rPr>
                <w:rFonts w:ascii="Arial" w:hAnsi="Arial"/>
                <w:sz w:val="16"/>
              </w:rPr>
              <w:t>-</w:t>
            </w:r>
          </w:p>
        </w:tc>
      </w:tr>
      <w:tr>
        <w:tc>
          <w:tcPr>
            <w:tcW w:type="dxa" w:w="680"/>
          </w:tcPr>
          <w:p>
            <w:pPr>
              <w:jc w:val="center"/>
            </w:pPr>
            <w:r/>
            <w:r>
              <w:rPr>
                <w:rFonts w:ascii="Arial" w:hAnsi="Arial"/>
                <w:sz w:val="16"/>
              </w:rPr>
              <w:t>25</w:t>
            </w:r>
          </w:p>
        </w:tc>
        <w:tc>
          <w:tcPr>
            <w:tcW w:type="dxa" w:w="3118"/>
          </w:tcPr>
          <w:p>
            <w:r/>
            <w:r>
              <w:rPr>
                <w:rFonts w:ascii="Arial" w:hAnsi="Arial"/>
                <w:sz w:val="16"/>
              </w:rPr>
              <w:t>Fisa tehnica</w:t>
              <w:br/>
              <w:t>(Data sheet WaterKIT PE100CERT pipes_vers vers 2.3 02.02.2026.pdf)</w:t>
            </w:r>
          </w:p>
        </w:tc>
        <w:tc>
          <w:tcPr>
            <w:tcW w:type="dxa" w:w="2835"/>
          </w:tcPr>
          <w:p>
            <w:r/>
            <w:r>
              <w:rPr>
                <w:rFonts w:ascii="Arial" w:hAnsi="Arial"/>
                <w:sz w:val="16"/>
              </w:rPr>
              <w:t>PE100 CERT VALWater PIPES for DRINKING WATER</w:t>
            </w:r>
          </w:p>
        </w:tc>
        <w:tc>
          <w:tcPr>
            <w:tcW w:type="dxa" w:w="1701"/>
          </w:tcPr>
          <w:p>
            <w:r/>
            <w:r>
              <w:rPr>
                <w:rFonts w:ascii="Arial" w:hAnsi="Arial"/>
                <w:sz w:val="16"/>
              </w:rPr>
              <w:t>-</w:t>
            </w:r>
          </w:p>
        </w:tc>
        <w:tc>
          <w:tcPr>
            <w:tcW w:type="dxa" w:w="3118"/>
          </w:tcPr>
          <w:p>
            <w:r/>
            <w:r>
              <w:rPr>
                <w:rFonts w:ascii="Arial" w:hAnsi="Arial"/>
                <w:sz w:val="16"/>
              </w:rPr>
              <w:t>VALROM INDUSTRIE SRL</w:t>
            </w:r>
          </w:p>
        </w:tc>
        <w:tc>
          <w:tcPr>
            <w:tcW w:type="dxa" w:w="3118"/>
          </w:tcPr>
          <w:p>
            <w:r/>
            <w:r>
              <w:rPr>
                <w:rFonts w:ascii="Arial" w:hAnsi="Arial"/>
                <w:sz w:val="16"/>
              </w:rPr>
              <w:t>-</w:t>
            </w:r>
          </w:p>
        </w:tc>
      </w:tr>
      <w:tr>
        <w:tc>
          <w:tcPr>
            <w:tcW w:type="dxa" w:w="680"/>
            <w:shd w:fill="F7F9FC" w:val="clear"/>
          </w:tcPr>
          <w:p>
            <w:pPr>
              <w:jc w:val="center"/>
            </w:pPr>
            <w:r/>
            <w:r>
              <w:rPr>
                <w:rFonts w:ascii="Arial" w:hAnsi="Arial"/>
                <w:sz w:val="16"/>
              </w:rPr>
              <w:t>26</w:t>
            </w:r>
          </w:p>
        </w:tc>
        <w:tc>
          <w:tcPr>
            <w:tcW w:type="dxa" w:w="3118"/>
            <w:shd w:fill="F7F9FC" w:val="clear"/>
          </w:tcPr>
          <w:p>
            <w:r/>
            <w:r>
              <w:rPr>
                <w:rFonts w:ascii="Arial" w:hAnsi="Arial"/>
                <w:sz w:val="16"/>
              </w:rPr>
              <w:t>Fisa tehnica</w:t>
              <w:br/>
              <w:t>(Fisa tehnica Tevi VALWater PE100RC  vers 3.2 03.02.2026.pdf)</w:t>
            </w:r>
          </w:p>
        </w:tc>
        <w:tc>
          <w:tcPr>
            <w:tcW w:type="dxa" w:w="2835"/>
            <w:shd w:fill="F7F9FC" w:val="clear"/>
          </w:tcPr>
          <w:p>
            <w:r/>
            <w:r>
              <w:rPr>
                <w:rFonts w:ascii="Arial" w:hAnsi="Arial"/>
                <w:sz w:val="16"/>
              </w:rPr>
              <w:t>Tevi PEHD PE100/PE100RC pentru apa</w:t>
            </w:r>
          </w:p>
        </w:tc>
        <w:tc>
          <w:tcPr>
            <w:tcW w:type="dxa" w:w="1701"/>
            <w:shd w:fill="F7F9FC" w:val="clear"/>
          </w:tcPr>
          <w:p>
            <w:r/>
            <w:r>
              <w:rPr>
                <w:rFonts w:ascii="Arial" w:hAnsi="Arial"/>
                <w:sz w:val="16"/>
              </w:rPr>
              <w:t>-</w:t>
            </w:r>
          </w:p>
        </w:tc>
        <w:tc>
          <w:tcPr>
            <w:tcW w:type="dxa" w:w="3118"/>
            <w:shd w:fill="F7F9FC" w:val="clear"/>
          </w:tcPr>
          <w:p>
            <w:r/>
            <w:r>
              <w:rPr>
                <w:rFonts w:ascii="Arial" w:hAnsi="Arial"/>
                <w:sz w:val="16"/>
              </w:rPr>
              <w:t>VALROM INDUSTRIE SRL</w:t>
            </w:r>
          </w:p>
        </w:tc>
        <w:tc>
          <w:tcPr>
            <w:tcW w:type="dxa" w:w="3118"/>
            <w:shd w:fill="F7F9FC" w:val="clear"/>
          </w:tcPr>
          <w:p>
            <w:r/>
            <w:r>
              <w:rPr>
                <w:rFonts w:ascii="Arial" w:hAnsi="Arial"/>
                <w:sz w:val="16"/>
              </w:rPr>
              <w:t>-</w:t>
            </w:r>
          </w:p>
        </w:tc>
      </w:tr>
      <w:tr>
        <w:tc>
          <w:tcPr>
            <w:tcW w:type="dxa" w:w="680"/>
          </w:tcPr>
          <w:p>
            <w:pPr>
              <w:jc w:val="center"/>
            </w:pPr>
            <w:r/>
            <w:r>
              <w:rPr>
                <w:rFonts w:ascii="Arial" w:hAnsi="Arial"/>
                <w:sz w:val="16"/>
              </w:rPr>
              <w:t>27</w:t>
            </w:r>
          </w:p>
        </w:tc>
        <w:tc>
          <w:tcPr>
            <w:tcW w:type="dxa" w:w="3118"/>
          </w:tcPr>
          <w:p>
            <w:r/>
            <w:r>
              <w:rPr>
                <w:rFonts w:ascii="Arial" w:hAnsi="Arial"/>
                <w:sz w:val="16"/>
              </w:rPr>
              <w:t>Fisa tehnica</w:t>
              <w:br/>
              <w:t>(Fisa tehnica Tevi WaterKIT PE100CERT_vers 2.0 21.05.2025.pdf)</w:t>
            </w:r>
          </w:p>
        </w:tc>
        <w:tc>
          <w:tcPr>
            <w:tcW w:type="dxa" w:w="2835"/>
          </w:tcPr>
          <w:p>
            <w:r/>
            <w:r>
              <w:rPr>
                <w:rFonts w:ascii="Arial" w:hAnsi="Arial"/>
                <w:sz w:val="16"/>
              </w:rPr>
              <w:t>TEVI &lt;WaterKIT&gt; APA POTABILA PE100 CERT</w:t>
            </w:r>
          </w:p>
        </w:tc>
        <w:tc>
          <w:tcPr>
            <w:tcW w:type="dxa" w:w="1701"/>
          </w:tcPr>
          <w:p>
            <w:r/>
            <w:r>
              <w:rPr>
                <w:rFonts w:ascii="Arial" w:hAnsi="Arial"/>
                <w:sz w:val="16"/>
              </w:rPr>
              <w:t>-</w:t>
            </w:r>
          </w:p>
        </w:tc>
        <w:tc>
          <w:tcPr>
            <w:tcW w:type="dxa" w:w="3118"/>
          </w:tcPr>
          <w:p>
            <w:r/>
            <w:r>
              <w:rPr>
                <w:rFonts w:ascii="Arial" w:hAnsi="Arial"/>
                <w:sz w:val="16"/>
              </w:rPr>
              <w:t>VALROM INDUSTRIE SRL</w:t>
            </w:r>
          </w:p>
        </w:tc>
        <w:tc>
          <w:tcPr>
            <w:tcW w:type="dxa" w:w="3118"/>
          </w:tcPr>
          <w:p>
            <w:r/>
            <w:r>
              <w:rPr>
                <w:rFonts w:ascii="Arial" w:hAnsi="Arial"/>
                <w:sz w:val="16"/>
              </w:rPr>
              <w:t>-</w:t>
            </w:r>
          </w:p>
        </w:tc>
      </w:tr>
      <w:tr>
        <w:tc>
          <w:tcPr>
            <w:tcW w:type="dxa" w:w="680"/>
            <w:shd w:fill="F7F9FC" w:val="clear"/>
          </w:tcPr>
          <w:p>
            <w:pPr>
              <w:jc w:val="center"/>
            </w:pPr>
            <w:r/>
            <w:r>
              <w:rPr>
                <w:rFonts w:ascii="Arial" w:hAnsi="Arial"/>
                <w:sz w:val="16"/>
              </w:rPr>
              <w:t>28</w:t>
            </w:r>
          </w:p>
        </w:tc>
        <w:tc>
          <w:tcPr>
            <w:tcW w:type="dxa" w:w="3118"/>
            <w:shd w:fill="F7F9FC" w:val="clear"/>
          </w:tcPr>
          <w:p>
            <w:r/>
            <w:r>
              <w:rPr>
                <w:rFonts w:ascii="Arial" w:hAnsi="Arial"/>
                <w:sz w:val="16"/>
              </w:rPr>
              <w:t>Fisa tehnica</w:t>
              <w:br/>
              <w:t>(Fisa tehnica Tevi Waterkit PE100RC  vers 3.0 21.05.2025.pdf)</w:t>
            </w:r>
          </w:p>
        </w:tc>
        <w:tc>
          <w:tcPr>
            <w:tcW w:type="dxa" w:w="2835"/>
            <w:shd w:fill="F7F9FC" w:val="clear"/>
          </w:tcPr>
          <w:p>
            <w:r/>
            <w:r>
              <w:rPr>
                <w:rFonts w:ascii="Arial" w:hAnsi="Arial"/>
                <w:sz w:val="16"/>
              </w:rPr>
              <w:t>Tevi PEHD PE100/PE100RC pentru apa</w:t>
            </w:r>
          </w:p>
        </w:tc>
        <w:tc>
          <w:tcPr>
            <w:tcW w:type="dxa" w:w="1701"/>
            <w:shd w:fill="F7F9FC" w:val="clear"/>
          </w:tcPr>
          <w:p>
            <w:r/>
            <w:r>
              <w:rPr>
                <w:rFonts w:ascii="Arial" w:hAnsi="Arial"/>
                <w:sz w:val="16"/>
              </w:rPr>
              <w:t>-</w:t>
            </w:r>
          </w:p>
        </w:tc>
        <w:tc>
          <w:tcPr>
            <w:tcW w:type="dxa" w:w="3118"/>
            <w:shd w:fill="F7F9FC" w:val="clear"/>
          </w:tcPr>
          <w:p>
            <w:r/>
            <w:r>
              <w:rPr>
                <w:rFonts w:ascii="Arial" w:hAnsi="Arial"/>
                <w:sz w:val="16"/>
              </w:rPr>
              <w:t>VALROM INDUSTRIE SRL</w:t>
            </w:r>
          </w:p>
        </w:tc>
        <w:tc>
          <w:tcPr>
            <w:tcW w:type="dxa" w:w="3118"/>
            <w:shd w:fill="F7F9FC" w:val="clear"/>
          </w:tcPr>
          <w:p>
            <w:r/>
            <w:r>
              <w:rPr>
                <w:rFonts w:ascii="Arial" w:hAnsi="Arial"/>
                <w:sz w:val="16"/>
              </w:rPr>
              <w:t>-</w:t>
            </w:r>
          </w:p>
        </w:tc>
      </w:tr>
      <w:tr>
        <w:tc>
          <w:tcPr>
            <w:tcW w:type="dxa" w:w="680"/>
          </w:tcPr>
          <w:p>
            <w:pPr>
              <w:jc w:val="center"/>
            </w:pPr>
            <w:r/>
            <w:r>
              <w:rPr>
                <w:rFonts w:ascii="Arial" w:hAnsi="Arial"/>
                <w:sz w:val="16"/>
              </w:rPr>
              <w:t>29</w:t>
            </w:r>
          </w:p>
        </w:tc>
        <w:tc>
          <w:tcPr>
            <w:tcW w:type="dxa" w:w="3118"/>
          </w:tcPr>
          <w:p>
            <w:r/>
            <w:r>
              <w:rPr>
                <w:rFonts w:ascii="Arial" w:hAnsi="Arial"/>
                <w:sz w:val="16"/>
              </w:rPr>
              <w:t>Declaratie de conformitate</w:t>
              <w:br/>
              <w:t>(VLR 004.10_Declaratie de conformitate_Tevi si fit VLR PEHD apa VALWater_24_07_2028.pdf)</w:t>
            </w:r>
          </w:p>
        </w:tc>
        <w:tc>
          <w:tcPr>
            <w:tcW w:type="dxa" w:w="2835"/>
          </w:tcPr>
          <w:p>
            <w:r/>
            <w:r>
              <w:rPr>
                <w:rFonts w:ascii="Arial" w:hAnsi="Arial"/>
                <w:sz w:val="16"/>
              </w:rPr>
              <w:t>TEVI SI FITINGURI VALROM DIN PEID PENTRU INSTALATII DE ALIMENTARE CU APA RECE</w:t>
            </w:r>
          </w:p>
        </w:tc>
        <w:tc>
          <w:tcPr>
            <w:tcW w:type="dxa" w:w="1701"/>
          </w:tcPr>
          <w:p>
            <w:r/>
            <w:r>
              <w:rPr>
                <w:rFonts w:ascii="Arial" w:hAnsi="Arial"/>
                <w:sz w:val="16"/>
              </w:rPr>
              <w:t>-</w:t>
            </w:r>
          </w:p>
        </w:tc>
        <w:tc>
          <w:tcPr>
            <w:tcW w:type="dxa" w:w="3118"/>
          </w:tcPr>
          <w:p>
            <w:r/>
            <w:r>
              <w:rPr>
                <w:rFonts w:ascii="Arial" w:hAnsi="Arial"/>
                <w:sz w:val="16"/>
              </w:rPr>
              <w:t>VALROM INDUSTRIE SRL</w:t>
            </w:r>
          </w:p>
        </w:tc>
        <w:tc>
          <w:tcPr>
            <w:tcW w:type="dxa" w:w="3118"/>
          </w:tcPr>
          <w:p>
            <w:r/>
            <w:r>
              <w:rPr>
                <w:rFonts w:ascii="Arial" w:hAnsi="Arial"/>
                <w:sz w:val="16"/>
              </w:rPr>
              <w:t>-</w:t>
            </w:r>
          </w:p>
        </w:tc>
      </w:tr>
      <w:tr>
        <w:tc>
          <w:tcPr>
            <w:tcW w:type="dxa" w:w="3118"/>
            <w:gridSpan w:val="6"/>
            <w:shd w:fill="D6E4F0" w:val="clear"/>
          </w:tcPr>
          <w:p>
            <w:r/>
            <w:r>
              <w:rPr>
                <w:rFonts w:ascii="Arial" w:hAnsi="Arial"/>
                <w:b/>
                <w:color w:val="2C3E50"/>
                <w:sz w:val="18"/>
              </w:rPr>
              <w:t xml:space="preserve">  Teava apa PEHD - Tehnoworld</w:t>
            </w:r>
          </w:p>
        </w:tc>
      </w:tr>
      <w:tr>
        <w:tc>
          <w:tcPr>
            <w:tcW w:type="dxa" w:w="680"/>
            <w:shd w:fill="F7F9FC" w:val="clear"/>
          </w:tcPr>
          <w:p>
            <w:pPr>
              <w:jc w:val="center"/>
            </w:pPr>
            <w:r/>
            <w:r>
              <w:rPr>
                <w:rFonts w:ascii="Arial" w:hAnsi="Arial"/>
                <w:sz w:val="16"/>
              </w:rPr>
              <w:t>30</w:t>
            </w:r>
          </w:p>
        </w:tc>
        <w:tc>
          <w:tcPr>
            <w:tcW w:type="dxa" w:w="3118"/>
            <w:shd w:fill="F7F9FC" w:val="clear"/>
          </w:tcPr>
          <w:p>
            <w:r/>
            <w:r>
              <w:rPr>
                <w:rFonts w:ascii="Arial" w:hAnsi="Arial"/>
                <w:sz w:val="16"/>
              </w:rPr>
              <w:t>Fisa tehnica</w:t>
              <w:br/>
              <w:t>(1. FT PEHD.pdf)</w:t>
            </w:r>
          </w:p>
        </w:tc>
        <w:tc>
          <w:tcPr>
            <w:tcW w:type="dxa" w:w="2835"/>
            <w:shd w:fill="F7F9FC" w:val="clear"/>
          </w:tcPr>
          <w:p>
            <w:r/>
            <w:r>
              <w:rPr>
                <w:rFonts w:ascii="Arial" w:hAnsi="Arial"/>
                <w:sz w:val="16"/>
              </w:rPr>
              <w:t>Tevi PEHD PE100 pentru apa</w:t>
            </w:r>
          </w:p>
        </w:tc>
        <w:tc>
          <w:tcPr>
            <w:tcW w:type="dxa" w:w="1701"/>
            <w:shd w:fill="F7F9FC" w:val="clear"/>
          </w:tcPr>
          <w:p>
            <w:r/>
            <w:r>
              <w:rPr>
                <w:rFonts w:ascii="Arial" w:hAnsi="Arial"/>
                <w:sz w:val="16"/>
              </w:rPr>
              <w:t>-</w:t>
            </w:r>
          </w:p>
        </w:tc>
        <w:tc>
          <w:tcPr>
            <w:tcW w:type="dxa" w:w="3118"/>
            <w:shd w:fill="F7F9FC" w:val="clear"/>
          </w:tcPr>
          <w:p>
            <w:r/>
            <w:r>
              <w:rPr>
                <w:rFonts w:ascii="Arial" w:hAnsi="Arial"/>
                <w:sz w:val="16"/>
              </w:rPr>
              <w:t>TEHNO WORLD SRL</w:t>
            </w:r>
          </w:p>
        </w:tc>
        <w:tc>
          <w:tcPr>
            <w:tcW w:type="dxa" w:w="3118"/>
            <w:shd w:fill="F7F9FC" w:val="clear"/>
          </w:tcPr>
          <w:p>
            <w:r/>
            <w:r>
              <w:rPr>
                <w:rFonts w:ascii="Arial" w:hAnsi="Arial"/>
                <w:sz w:val="16"/>
              </w:rPr>
              <w:t>-</w:t>
            </w:r>
          </w:p>
        </w:tc>
      </w:tr>
      <w:tr>
        <w:tc>
          <w:tcPr>
            <w:tcW w:type="dxa" w:w="680"/>
          </w:tcPr>
          <w:p>
            <w:pPr>
              <w:jc w:val="center"/>
            </w:pPr>
            <w:r/>
            <w:r>
              <w:rPr>
                <w:rFonts w:ascii="Arial" w:hAnsi="Arial"/>
                <w:sz w:val="16"/>
              </w:rPr>
              <w:t>31</w:t>
            </w:r>
          </w:p>
        </w:tc>
        <w:tc>
          <w:tcPr>
            <w:tcW w:type="dxa" w:w="3118"/>
          </w:tcPr>
          <w:p>
            <w:r/>
            <w:r>
              <w:rPr>
                <w:rFonts w:ascii="Arial" w:hAnsi="Arial"/>
                <w:sz w:val="16"/>
              </w:rPr>
              <w:t>Fisa tehnica</w:t>
              <w:br/>
              <w:t>(2. FT FITINGURI.pdf)</w:t>
            </w:r>
          </w:p>
        </w:tc>
        <w:tc>
          <w:tcPr>
            <w:tcW w:type="dxa" w:w="2835"/>
          </w:tcPr>
          <w:p>
            <w:r/>
            <w:r>
              <w:rPr>
                <w:rFonts w:ascii="Arial" w:hAnsi="Arial"/>
                <w:sz w:val="16"/>
              </w:rPr>
              <w:t>FITINGURI SEGMENTATE</w:t>
            </w:r>
          </w:p>
        </w:tc>
        <w:tc>
          <w:tcPr>
            <w:tcW w:type="dxa" w:w="1701"/>
          </w:tcPr>
          <w:p>
            <w:r/>
            <w:r>
              <w:rPr>
                <w:rFonts w:ascii="Arial" w:hAnsi="Arial"/>
                <w:sz w:val="16"/>
              </w:rPr>
              <w:t>-</w:t>
            </w:r>
          </w:p>
        </w:tc>
        <w:tc>
          <w:tcPr>
            <w:tcW w:type="dxa" w:w="3118"/>
          </w:tcPr>
          <w:p>
            <w:r/>
            <w:r>
              <w:rPr>
                <w:rFonts w:ascii="Arial" w:hAnsi="Arial"/>
                <w:sz w:val="16"/>
              </w:rPr>
              <w:t>TEHNO WORLD SRL</w:t>
            </w:r>
          </w:p>
        </w:tc>
        <w:tc>
          <w:tcPr>
            <w:tcW w:type="dxa" w:w="3118"/>
          </w:tcPr>
          <w:p>
            <w:r/>
            <w:r>
              <w:rPr>
                <w:rFonts w:ascii="Arial" w:hAnsi="Arial"/>
                <w:sz w:val="16"/>
              </w:rPr>
              <w:t>-</w:t>
            </w:r>
          </w:p>
        </w:tc>
      </w:tr>
      <w:tr>
        <w:tc>
          <w:tcPr>
            <w:tcW w:type="dxa" w:w="680"/>
            <w:shd w:fill="F7F9FC" w:val="clear"/>
          </w:tcPr>
          <w:p>
            <w:pPr>
              <w:jc w:val="center"/>
            </w:pPr>
            <w:r/>
            <w:r>
              <w:rPr>
                <w:rFonts w:ascii="Arial" w:hAnsi="Arial"/>
                <w:sz w:val="16"/>
              </w:rPr>
              <w:t>32</w:t>
            </w:r>
          </w:p>
        </w:tc>
        <w:tc>
          <w:tcPr>
            <w:tcW w:type="dxa" w:w="3118"/>
            <w:shd w:fill="F7F9FC" w:val="clear"/>
          </w:tcPr>
          <w:p>
            <w:r/>
            <w:r>
              <w:rPr>
                <w:rFonts w:ascii="Arial" w:hAnsi="Arial"/>
                <w:sz w:val="16"/>
              </w:rPr>
              <w:t>Certificat ISO 9001</w:t>
              <w:br/>
              <w:t>(2. ISO 9001.pdf)</w:t>
            </w:r>
          </w:p>
        </w:tc>
        <w:tc>
          <w:tcPr>
            <w:tcW w:type="dxa" w:w="2835"/>
            <w:shd w:fill="F7F9FC" w:val="clear"/>
          </w:tcPr>
          <w:p>
            <w:r/>
            <w:r>
              <w:rPr>
                <w:rFonts w:ascii="Arial" w:hAnsi="Arial"/>
                <w:sz w:val="16"/>
              </w:rPr>
              <w:t>Tevi PEHD PE100 pentru apa</w:t>
            </w:r>
          </w:p>
        </w:tc>
        <w:tc>
          <w:tcPr>
            <w:tcW w:type="dxa" w:w="1701"/>
            <w:shd w:fill="F7F9FC" w:val="clear"/>
          </w:tcPr>
          <w:p>
            <w:r/>
            <w:r>
              <w:rPr>
                <w:rFonts w:ascii="Arial" w:hAnsi="Arial"/>
                <w:sz w:val="16"/>
              </w:rPr>
              <w:t>31.08.2028</w:t>
            </w:r>
          </w:p>
        </w:tc>
        <w:tc>
          <w:tcPr>
            <w:tcW w:type="dxa" w:w="3118"/>
            <w:shd w:fill="F7F9FC" w:val="clear"/>
          </w:tcPr>
          <w:p>
            <w:r/>
            <w:r>
              <w:rPr>
                <w:rFonts w:ascii="Arial" w:hAnsi="Arial"/>
                <w:sz w:val="16"/>
              </w:rPr>
              <w:t>TEHNO WORLD S.R.L.</w:t>
            </w:r>
          </w:p>
        </w:tc>
        <w:tc>
          <w:tcPr>
            <w:tcW w:type="dxa" w:w="3118"/>
            <w:shd w:fill="F7F9FC" w:val="clear"/>
          </w:tcPr>
          <w:p>
            <w:r/>
            <w:r>
              <w:rPr>
                <w:rFonts w:ascii="Arial" w:hAnsi="Arial"/>
                <w:sz w:val="16"/>
              </w:rPr>
              <w:t>-</w:t>
            </w:r>
          </w:p>
        </w:tc>
      </w:tr>
      <w:tr>
        <w:tc>
          <w:tcPr>
            <w:tcW w:type="dxa" w:w="680"/>
          </w:tcPr>
          <w:p>
            <w:pPr>
              <w:jc w:val="center"/>
            </w:pPr>
            <w:r/>
            <w:r>
              <w:rPr>
                <w:rFonts w:ascii="Arial" w:hAnsi="Arial"/>
                <w:sz w:val="16"/>
              </w:rPr>
              <w:t>33</w:t>
            </w:r>
          </w:p>
        </w:tc>
        <w:tc>
          <w:tcPr>
            <w:tcW w:type="dxa" w:w="3118"/>
          </w:tcPr>
          <w:p>
            <w:r/>
            <w:r>
              <w:rPr>
                <w:rFonts w:ascii="Arial" w:hAnsi="Arial"/>
                <w:sz w:val="16"/>
              </w:rPr>
              <w:t>Certificat ISO 14001</w:t>
              <w:br/>
              <w:t>(3. ISO 14001.pdf)</w:t>
            </w:r>
          </w:p>
        </w:tc>
        <w:tc>
          <w:tcPr>
            <w:tcW w:type="dxa" w:w="2835"/>
          </w:tcPr>
          <w:p>
            <w:r/>
            <w:r>
              <w:rPr>
                <w:rFonts w:ascii="Arial" w:hAnsi="Arial"/>
                <w:sz w:val="16"/>
              </w:rPr>
              <w:t>Tevi PEHD PE100 pentru apa</w:t>
            </w:r>
          </w:p>
        </w:tc>
        <w:tc>
          <w:tcPr>
            <w:tcW w:type="dxa" w:w="1701"/>
          </w:tcPr>
          <w:p>
            <w:r/>
            <w:r>
              <w:rPr>
                <w:rFonts w:ascii="Arial" w:hAnsi="Arial"/>
                <w:sz w:val="16"/>
              </w:rPr>
              <w:t>31.08.2028</w:t>
            </w:r>
          </w:p>
        </w:tc>
        <w:tc>
          <w:tcPr>
            <w:tcW w:type="dxa" w:w="3118"/>
          </w:tcPr>
          <w:p>
            <w:r/>
            <w:r>
              <w:rPr>
                <w:rFonts w:ascii="Arial" w:hAnsi="Arial"/>
                <w:sz w:val="16"/>
              </w:rPr>
              <w:t>TEHNO WORLD S.R.L.</w:t>
            </w:r>
          </w:p>
        </w:tc>
        <w:tc>
          <w:tcPr>
            <w:tcW w:type="dxa" w:w="3118"/>
          </w:tcPr>
          <w:p>
            <w:r/>
            <w:r>
              <w:rPr>
                <w:rFonts w:ascii="Arial" w:hAnsi="Arial"/>
                <w:sz w:val="16"/>
              </w:rPr>
              <w:t>-</w:t>
            </w:r>
          </w:p>
        </w:tc>
      </w:tr>
      <w:tr>
        <w:tc>
          <w:tcPr>
            <w:tcW w:type="dxa" w:w="680"/>
            <w:shd w:fill="F7F9FC" w:val="clear"/>
          </w:tcPr>
          <w:p>
            <w:pPr>
              <w:jc w:val="center"/>
            </w:pPr>
            <w:r/>
            <w:r>
              <w:rPr>
                <w:rFonts w:ascii="Arial" w:hAnsi="Arial"/>
                <w:sz w:val="16"/>
              </w:rPr>
              <w:t>34</w:t>
            </w:r>
          </w:p>
        </w:tc>
        <w:tc>
          <w:tcPr>
            <w:tcW w:type="dxa" w:w="3118"/>
            <w:shd w:fill="F7F9FC" w:val="clear"/>
          </w:tcPr>
          <w:p>
            <w:r/>
            <w:r>
              <w:rPr>
                <w:rFonts w:ascii="Arial" w:hAnsi="Arial"/>
                <w:sz w:val="16"/>
              </w:rPr>
              <w:t>Certificat ISO 45001</w:t>
              <w:br/>
              <w:t>(4. ISO 45001.pdf)</w:t>
            </w:r>
          </w:p>
        </w:tc>
        <w:tc>
          <w:tcPr>
            <w:tcW w:type="dxa" w:w="2835"/>
            <w:shd w:fill="F7F9FC" w:val="clear"/>
          </w:tcPr>
          <w:p>
            <w:r/>
            <w:r>
              <w:rPr>
                <w:rFonts w:ascii="Arial" w:hAnsi="Arial"/>
                <w:sz w:val="16"/>
              </w:rPr>
              <w:t>Tevi PEHD PE100 pentru apa</w:t>
            </w:r>
          </w:p>
        </w:tc>
        <w:tc>
          <w:tcPr>
            <w:tcW w:type="dxa" w:w="1701"/>
            <w:shd w:fill="F7F9FC" w:val="clear"/>
          </w:tcPr>
          <w:p>
            <w:r/>
            <w:r>
              <w:rPr>
                <w:rFonts w:ascii="Arial" w:hAnsi="Arial"/>
                <w:sz w:val="16"/>
              </w:rPr>
              <w:t>02.09.2028</w:t>
            </w:r>
          </w:p>
        </w:tc>
        <w:tc>
          <w:tcPr>
            <w:tcW w:type="dxa" w:w="3118"/>
            <w:shd w:fill="F7F9FC" w:val="clear"/>
          </w:tcPr>
          <w:p>
            <w:r/>
            <w:r>
              <w:rPr>
                <w:rFonts w:ascii="Arial" w:hAnsi="Arial"/>
                <w:sz w:val="16"/>
              </w:rPr>
              <w:t>TEHNO WORLD S.R.L.</w:t>
            </w:r>
          </w:p>
        </w:tc>
        <w:tc>
          <w:tcPr>
            <w:tcW w:type="dxa" w:w="3118"/>
            <w:shd w:fill="F7F9FC" w:val="clear"/>
          </w:tcPr>
          <w:p>
            <w:r/>
            <w:r>
              <w:rPr>
                <w:rFonts w:ascii="Arial" w:hAnsi="Arial"/>
                <w:sz w:val="16"/>
              </w:rPr>
              <w:t>-</w:t>
            </w:r>
          </w:p>
        </w:tc>
      </w:tr>
      <w:tr>
        <w:tc>
          <w:tcPr>
            <w:tcW w:type="dxa" w:w="680"/>
          </w:tcPr>
          <w:p>
            <w:pPr>
              <w:jc w:val="center"/>
            </w:pPr>
            <w:r/>
            <w:r>
              <w:rPr>
                <w:rFonts w:ascii="Arial" w:hAnsi="Arial"/>
                <w:sz w:val="16"/>
              </w:rPr>
              <w:t>35</w:t>
            </w:r>
          </w:p>
        </w:tc>
        <w:tc>
          <w:tcPr>
            <w:tcW w:type="dxa" w:w="3118"/>
          </w:tcPr>
          <w:p>
            <w:r/>
            <w:r>
              <w:rPr>
                <w:rFonts w:ascii="Arial" w:hAnsi="Arial"/>
                <w:sz w:val="16"/>
              </w:rPr>
              <w:t>Aviz tehnic</w:t>
              <w:br/>
              <w:t>(5. AVT.pdf)</w:t>
            </w:r>
          </w:p>
        </w:tc>
        <w:tc>
          <w:tcPr>
            <w:tcW w:type="dxa" w:w="2835"/>
          </w:tcPr>
          <w:p>
            <w:r/>
            <w:r>
              <w:rPr>
                <w:rFonts w:ascii="Arial" w:hAnsi="Arial"/>
                <w:sz w:val="16"/>
              </w:rPr>
              <w:t>Tevi PEHD PE100 pentru apa</w:t>
            </w:r>
          </w:p>
        </w:tc>
        <w:tc>
          <w:tcPr>
            <w:tcW w:type="dxa" w:w="1701"/>
          </w:tcPr>
          <w:p>
            <w:r/>
            <w:r>
              <w:rPr>
                <w:rFonts w:ascii="Arial" w:hAnsi="Arial"/>
                <w:sz w:val="16"/>
              </w:rPr>
              <w:t>27.06.2027</w:t>
            </w:r>
          </w:p>
        </w:tc>
        <w:tc>
          <w:tcPr>
            <w:tcW w:type="dxa" w:w="3118"/>
          </w:tcPr>
          <w:p>
            <w:r/>
            <w:r>
              <w:rPr>
                <w:rFonts w:ascii="Arial" w:hAnsi="Arial"/>
                <w:sz w:val="16"/>
              </w:rPr>
              <w:t>TEHNO WORLD SRL</w:t>
            </w:r>
          </w:p>
        </w:tc>
        <w:tc>
          <w:tcPr>
            <w:tcW w:type="dxa" w:w="3118"/>
          </w:tcPr>
          <w:p>
            <w:r/>
            <w:r>
              <w:rPr>
                <w:rFonts w:ascii="Arial" w:hAnsi="Arial"/>
                <w:sz w:val="16"/>
              </w:rPr>
              <w:t>-</w:t>
            </w:r>
          </w:p>
        </w:tc>
      </w:tr>
      <w:tr>
        <w:tc>
          <w:tcPr>
            <w:tcW w:type="dxa" w:w="680"/>
            <w:shd w:fill="F7F9FC" w:val="clear"/>
          </w:tcPr>
          <w:p>
            <w:pPr>
              <w:jc w:val="center"/>
            </w:pPr>
            <w:r/>
            <w:r>
              <w:rPr>
                <w:rFonts w:ascii="Arial" w:hAnsi="Arial"/>
                <w:sz w:val="16"/>
              </w:rPr>
              <w:t>36</w:t>
            </w:r>
          </w:p>
        </w:tc>
        <w:tc>
          <w:tcPr>
            <w:tcW w:type="dxa" w:w="3118"/>
            <w:shd w:fill="F7F9FC" w:val="clear"/>
          </w:tcPr>
          <w:p>
            <w:r/>
            <w:r>
              <w:rPr>
                <w:rFonts w:ascii="Arial" w:hAnsi="Arial"/>
                <w:sz w:val="16"/>
              </w:rPr>
              <w:t>Agrement tehnic</w:t>
              <w:br/>
              <w:t>(6. AGT.pdf)</w:t>
            </w:r>
          </w:p>
        </w:tc>
        <w:tc>
          <w:tcPr>
            <w:tcW w:type="dxa" w:w="2835"/>
            <w:shd w:fill="F7F9FC" w:val="clear"/>
          </w:tcPr>
          <w:p>
            <w:r/>
            <w:r>
              <w:rPr>
                <w:rFonts w:ascii="Arial" w:hAnsi="Arial"/>
                <w:sz w:val="16"/>
              </w:rPr>
              <w:t>Tevi PEHD PE100 pentru apa</w:t>
            </w:r>
          </w:p>
        </w:tc>
        <w:tc>
          <w:tcPr>
            <w:tcW w:type="dxa" w:w="1701"/>
            <w:shd w:fill="F7F9FC" w:val="clear"/>
          </w:tcPr>
          <w:p>
            <w:r/>
            <w:r>
              <w:rPr>
                <w:rFonts w:ascii="Arial" w:hAnsi="Arial"/>
                <w:sz w:val="16"/>
              </w:rPr>
              <w:t>27.06.2027</w:t>
            </w:r>
          </w:p>
        </w:tc>
        <w:tc>
          <w:tcPr>
            <w:tcW w:type="dxa" w:w="3118"/>
            <w:shd w:fill="F7F9FC" w:val="clear"/>
          </w:tcPr>
          <w:p>
            <w:r/>
            <w:r>
              <w:rPr>
                <w:rFonts w:ascii="Arial" w:hAnsi="Arial"/>
                <w:sz w:val="16"/>
              </w:rPr>
              <w:t>TEHNO WORLD SRL</w:t>
            </w:r>
          </w:p>
        </w:tc>
        <w:tc>
          <w:tcPr>
            <w:tcW w:type="dxa" w:w="3118"/>
            <w:shd w:fill="F7F9FC" w:val="clear"/>
          </w:tcPr>
          <w:p>
            <w:r/>
            <w:r>
              <w:rPr>
                <w:rFonts w:ascii="Arial" w:hAnsi="Arial"/>
                <w:sz w:val="16"/>
              </w:rPr>
              <w:t>-</w:t>
            </w:r>
          </w:p>
        </w:tc>
      </w:tr>
      <w:tr>
        <w:tc>
          <w:tcPr>
            <w:tcW w:type="dxa" w:w="680"/>
          </w:tcPr>
          <w:p>
            <w:pPr>
              <w:jc w:val="center"/>
            </w:pPr>
            <w:r/>
            <w:r>
              <w:rPr>
                <w:rFonts w:ascii="Arial" w:hAnsi="Arial"/>
                <w:sz w:val="16"/>
              </w:rPr>
              <w:t>37</w:t>
            </w:r>
          </w:p>
        </w:tc>
        <w:tc>
          <w:tcPr>
            <w:tcW w:type="dxa" w:w="3118"/>
          </w:tcPr>
          <w:p>
            <w:r/>
            <w:r>
              <w:rPr>
                <w:rFonts w:ascii="Arial" w:hAnsi="Arial"/>
                <w:sz w:val="16"/>
              </w:rPr>
              <w:t>Aviz sanitar</w:t>
              <w:br/>
              <w:t>(7. AVS.pdf)</w:t>
            </w:r>
          </w:p>
        </w:tc>
        <w:tc>
          <w:tcPr>
            <w:tcW w:type="dxa" w:w="2835"/>
          </w:tcPr>
          <w:p>
            <w:r/>
            <w:r>
              <w:rPr>
                <w:rFonts w:ascii="Arial" w:hAnsi="Arial"/>
                <w:sz w:val="16"/>
              </w:rPr>
              <w:t>Tevi monostrat/multistrat si fitinguridin polietilenad de inalta densitate</w:t>
            </w:r>
          </w:p>
        </w:tc>
        <w:tc>
          <w:tcPr>
            <w:tcW w:type="dxa" w:w="1701"/>
          </w:tcPr>
          <w:p>
            <w:r/>
            <w:r>
              <w:rPr>
                <w:rFonts w:ascii="Arial" w:hAnsi="Arial"/>
                <w:sz w:val="16"/>
              </w:rPr>
              <w:t>-</w:t>
            </w:r>
          </w:p>
        </w:tc>
        <w:tc>
          <w:tcPr>
            <w:tcW w:type="dxa" w:w="3118"/>
          </w:tcPr>
          <w:p>
            <w:r/>
            <w:r>
              <w:rPr>
                <w:rFonts w:ascii="Arial" w:hAnsi="Arial"/>
                <w:sz w:val="16"/>
              </w:rPr>
              <w:t>TEHNO WORLD SRL</w:t>
              <w:br/>
              <w:t>Adresa</w:t>
            </w:r>
          </w:p>
        </w:tc>
        <w:tc>
          <w:tcPr>
            <w:tcW w:type="dxa" w:w="3118"/>
          </w:tcPr>
          <w:p>
            <w:r/>
            <w:r>
              <w:rPr>
                <w:rFonts w:ascii="Arial" w:hAnsi="Arial"/>
                <w:sz w:val="16"/>
              </w:rPr>
              <w:t>-</w:t>
            </w:r>
          </w:p>
        </w:tc>
      </w:tr>
      <w:tr>
        <w:tc>
          <w:tcPr>
            <w:tcW w:type="dxa" w:w="680"/>
            <w:shd w:fill="F7F9FC" w:val="clear"/>
          </w:tcPr>
          <w:p>
            <w:pPr>
              <w:jc w:val="center"/>
            </w:pPr>
            <w:r/>
            <w:r>
              <w:rPr>
                <w:rFonts w:ascii="Arial" w:hAnsi="Arial"/>
                <w:sz w:val="16"/>
              </w:rPr>
              <w:t>38</w:t>
            </w:r>
          </w:p>
        </w:tc>
        <w:tc>
          <w:tcPr>
            <w:tcW w:type="dxa" w:w="3118"/>
            <w:shd w:fill="F7F9FC" w:val="clear"/>
          </w:tcPr>
          <w:p>
            <w:r/>
            <w:r>
              <w:rPr>
                <w:rFonts w:ascii="Arial" w:hAnsi="Arial"/>
                <w:sz w:val="16"/>
              </w:rPr>
              <w:t>Declaratie de conformitate</w:t>
              <w:br/>
              <w:t>(8. DC.pdf)</w:t>
            </w:r>
          </w:p>
        </w:tc>
        <w:tc>
          <w:tcPr>
            <w:tcW w:type="dxa" w:w="2835"/>
            <w:shd w:fill="F7F9FC" w:val="clear"/>
          </w:tcPr>
          <w:p>
            <w:r/>
            <w:r>
              <w:rPr>
                <w:rFonts w:ascii="Arial" w:hAnsi="Arial"/>
                <w:sz w:val="16"/>
              </w:rPr>
              <w:t>Tevi multistrat din polietilena de inalta densitate pentru instalatii de apa</w:t>
            </w:r>
          </w:p>
        </w:tc>
        <w:tc>
          <w:tcPr>
            <w:tcW w:type="dxa" w:w="1701"/>
            <w:shd w:fill="F7F9FC" w:val="clear"/>
          </w:tcPr>
          <w:p>
            <w:r/>
            <w:r>
              <w:rPr>
                <w:rFonts w:ascii="Arial" w:hAnsi="Arial"/>
                <w:sz w:val="16"/>
              </w:rPr>
              <w:t>-</w:t>
            </w:r>
          </w:p>
        </w:tc>
        <w:tc>
          <w:tcPr>
            <w:tcW w:type="dxa" w:w="3118"/>
            <w:shd w:fill="F7F9FC" w:val="clear"/>
          </w:tcPr>
          <w:p>
            <w:r/>
            <w:r>
              <w:rPr>
                <w:rFonts w:ascii="Arial" w:hAnsi="Arial"/>
                <w:sz w:val="16"/>
              </w:rPr>
              <w:t>TEHNO WORLD SRL</w:t>
            </w:r>
          </w:p>
        </w:tc>
        <w:tc>
          <w:tcPr>
            <w:tcW w:type="dxa" w:w="3118"/>
            <w:shd w:fill="F7F9FC" w:val="clear"/>
          </w:tcPr>
          <w:p>
            <w:r/>
            <w:r>
              <w:rPr>
                <w:rFonts w:ascii="Arial" w:hAnsi="Arial"/>
                <w:sz w:val="16"/>
              </w:rPr>
              <w:t>-</w:t>
            </w:r>
          </w:p>
        </w:tc>
      </w:tr>
      <w:tr>
        <w:tc>
          <w:tcPr>
            <w:tcW w:type="dxa" w:w="680"/>
          </w:tcPr>
          <w:p>
            <w:pPr>
              <w:jc w:val="center"/>
            </w:pPr>
            <w:r/>
            <w:r>
              <w:rPr>
                <w:rFonts w:ascii="Arial" w:hAnsi="Arial"/>
                <w:sz w:val="16"/>
              </w:rPr>
              <w:t>39</w:t>
            </w:r>
          </w:p>
        </w:tc>
        <w:tc>
          <w:tcPr>
            <w:tcW w:type="dxa" w:w="3118"/>
          </w:tcPr>
          <w:p>
            <w:r/>
            <w:r>
              <w:rPr>
                <w:rFonts w:ascii="Arial" w:hAnsi="Arial"/>
                <w:sz w:val="16"/>
              </w:rPr>
              <w:t>Certificat de calitate</w:t>
              <w:br/>
              <w:t>(9. CC.pdf)</w:t>
            </w:r>
          </w:p>
        </w:tc>
        <w:tc>
          <w:tcPr>
            <w:tcW w:type="dxa" w:w="2835"/>
          </w:tcPr>
          <w:p>
            <w:r/>
            <w:r>
              <w:rPr>
                <w:rFonts w:ascii="Arial" w:hAnsi="Arial"/>
                <w:sz w:val="16"/>
              </w:rPr>
              <w:t>Tevi PEHD PE100 pentru apa</w:t>
            </w:r>
          </w:p>
        </w:tc>
        <w:tc>
          <w:tcPr>
            <w:tcW w:type="dxa" w:w="1701"/>
          </w:tcPr>
          <w:p>
            <w:r/>
            <w:r>
              <w:rPr>
                <w:rFonts w:ascii="Arial" w:hAnsi="Arial"/>
                <w:sz w:val="16"/>
              </w:rPr>
              <w:t>-</w:t>
            </w:r>
          </w:p>
        </w:tc>
        <w:tc>
          <w:tcPr>
            <w:tcW w:type="dxa" w:w="3118"/>
          </w:tcPr>
          <w:p>
            <w:r/>
            <w:r>
              <w:rPr>
                <w:rFonts w:ascii="Arial" w:hAnsi="Arial"/>
                <w:sz w:val="16"/>
              </w:rPr>
              <w:t>TEHNO WORLD SRL</w:t>
            </w:r>
          </w:p>
        </w:tc>
        <w:tc>
          <w:tcPr>
            <w:tcW w:type="dxa" w:w="3118"/>
          </w:tcPr>
          <w:p>
            <w:r/>
            <w:r>
              <w:rPr>
                <w:rFonts w:ascii="Arial" w:hAnsi="Arial"/>
                <w:sz w:val="16"/>
              </w:rPr>
              <w:t>-</w:t>
            </w:r>
          </w:p>
        </w:tc>
      </w:tr>
    </w:tbl>
    <w:p/>
    <w:p/>
    <w:p>
      <w:r>
        <w:rPr>
          <w:rFonts w:ascii="Arial" w:hAnsi="Arial"/>
        </w:rPr>
        <w:t>Va rugam sa analizati documentele anexate si sa ne transmiteti aprobarea pentru utilizarea materialelor sus-mentionate in cadrul lucrarilor de relocare conducte apa.</w:t>
      </w:r>
    </w:p>
    <w:p/>
    <w:p>
      <w:r>
        <w:rPr>
          <w:rFonts w:ascii="Arial" w:hAnsi="Arial"/>
        </w:rPr>
        <w:t>Cu stima,</w:t>
      </w:r>
    </w:p>
    <w:p/>
    <w:p/>
    <w:p>
      <w:r>
        <w:rPr>
          <w:rFonts w:ascii="Arial" w:hAnsi="Arial"/>
          <w:b/>
        </w:rPr>
        <w:t>Reprezentant Antreprenor</w:t>
      </w:r>
    </w:p>
    <w:p>
      <w:r>
        <w:rPr>
          <w:rFonts w:ascii="Arial" w:hAnsi="Arial"/>
        </w:rPr>
        <w:t>Asocierea MAKYOL INSAAT - YAPI MERKENZI</w:t>
      </w:r>
    </w:p>
    <w:sectPr w:rsidR="00FC693F" w:rsidRPr="0006063C" w:rsidSect="00034616">
      <w:pgSz w:w="16838" w:h="11906"/>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